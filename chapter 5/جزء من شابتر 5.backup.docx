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6A8" w:rsidRDefault="009576A8" w:rsidP="009576A8">
      <w:pPr>
        <w:spacing w:line="276" w:lineRule="auto"/>
        <w:jc w:val="center"/>
        <w:rPr>
          <w:rFonts w:cstheme="majorBidi"/>
          <w:b/>
          <w:bCs/>
          <w:color w:val="000000" w:themeColor="text1"/>
          <w:sz w:val="72"/>
          <w:szCs w:val="72"/>
          <w:rtl/>
        </w:rPr>
      </w:pPr>
      <w:r w:rsidRPr="00881003">
        <w:rPr>
          <w:rFonts w:cstheme="majorBidi"/>
          <w:b/>
          <w:bCs/>
          <w:color w:val="000000" w:themeColor="text1"/>
          <w:sz w:val="72"/>
          <w:szCs w:val="72"/>
          <w:rtl/>
        </w:rPr>
        <w:t>الفصل الخام</w:t>
      </w:r>
      <w:bookmarkStart w:id="0" w:name="_co52uyojgio8" w:colFirst="0" w:colLast="0"/>
      <w:bookmarkEnd w:id="0"/>
      <w:r w:rsidRPr="00881003">
        <w:rPr>
          <w:rFonts w:cstheme="majorBidi"/>
          <w:b/>
          <w:bCs/>
          <w:color w:val="000000" w:themeColor="text1"/>
          <w:sz w:val="72"/>
          <w:szCs w:val="72"/>
          <w:rtl/>
        </w:rPr>
        <w:t>س</w:t>
      </w:r>
    </w:p>
    <w:p w:rsidR="009576A8" w:rsidRPr="00C96484" w:rsidRDefault="009576A8" w:rsidP="009576A8">
      <w:pPr>
        <w:spacing w:line="276" w:lineRule="auto"/>
        <w:jc w:val="center"/>
        <w:rPr>
          <w:rFonts w:cstheme="majorBidi"/>
          <w:b/>
          <w:bCs/>
          <w:color w:val="000000" w:themeColor="text1"/>
          <w:sz w:val="72"/>
          <w:szCs w:val="72"/>
        </w:rPr>
      </w:pPr>
      <w:r>
        <w:rPr>
          <w:rFonts w:cstheme="majorBidi" w:hint="cs"/>
          <w:b/>
          <w:bCs/>
          <w:color w:val="000000" w:themeColor="text1"/>
          <w:sz w:val="72"/>
          <w:szCs w:val="72"/>
          <w:rtl/>
        </w:rPr>
        <w:t>(</w:t>
      </w:r>
      <w:r>
        <w:rPr>
          <w:rFonts w:cstheme="majorBidi" w:hint="cs"/>
          <w:b/>
          <w:bCs/>
          <w:sz w:val="72"/>
          <w:szCs w:val="72"/>
          <w:rtl/>
        </w:rPr>
        <w:t>تنفيذ</w:t>
      </w:r>
      <w:r w:rsidRPr="00DF5D26">
        <w:rPr>
          <w:rFonts w:cstheme="majorBidi"/>
          <w:b/>
          <w:bCs/>
          <w:sz w:val="72"/>
          <w:szCs w:val="72"/>
          <w:rtl/>
        </w:rPr>
        <w:t xml:space="preserve"> وبرمجة النظام</w:t>
      </w:r>
      <w:r>
        <w:rPr>
          <w:rFonts w:cstheme="majorBidi" w:hint="cs"/>
          <w:b/>
          <w:bCs/>
          <w:sz w:val="72"/>
          <w:szCs w:val="72"/>
          <w:rtl/>
        </w:rPr>
        <w:t>).</w:t>
      </w:r>
    </w:p>
    <w:p w:rsidR="009576A8" w:rsidRDefault="009576A8" w:rsidP="009576A8">
      <w:pPr>
        <w:spacing w:line="276" w:lineRule="auto"/>
      </w:pPr>
    </w:p>
    <w:p w:rsidR="009576A8" w:rsidRDefault="009576A8" w:rsidP="009576A8">
      <w:pPr>
        <w:spacing w:line="276" w:lineRule="auto"/>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Pr="00FE052F" w:rsidRDefault="009576A8" w:rsidP="009576A8">
      <w:pPr>
        <w:pStyle w:val="Heading1"/>
      </w:pPr>
      <w:bookmarkStart w:id="1" w:name="_Toc228889301"/>
      <w:r>
        <w:rPr>
          <w:rFonts w:hint="cs"/>
          <w:rtl/>
        </w:rPr>
        <w:t>5.</w:t>
      </w:r>
      <w:r w:rsidRPr="00FE052F">
        <w:rPr>
          <w:rFonts w:hint="cs"/>
          <w:rtl/>
        </w:rPr>
        <w:t>الفصل الخامس: تنفيذ وبرمجة النظام</w:t>
      </w:r>
      <w:bookmarkEnd w:id="1"/>
    </w:p>
    <w:p w:rsidR="009576A8" w:rsidRPr="00681957" w:rsidRDefault="009576A8" w:rsidP="009576A8">
      <w:pPr>
        <w:pStyle w:val="Heading1"/>
        <w:rPr>
          <w:rtl/>
        </w:rPr>
      </w:pPr>
      <w:bookmarkStart w:id="2" w:name="_Toc228889302"/>
      <w:r w:rsidRPr="00681957">
        <w:rPr>
          <w:rtl/>
        </w:rPr>
        <w:t>5.1المقدمة</w:t>
      </w:r>
      <w:bookmarkEnd w:id="2"/>
    </w:p>
    <w:p w:rsidR="009576A8" w:rsidRPr="00D652F3" w:rsidRDefault="009576A8" w:rsidP="009576A8">
      <w:pPr>
        <w:spacing w:line="276" w:lineRule="auto"/>
        <w:rPr>
          <w:rtl/>
        </w:rPr>
      </w:pPr>
    </w:p>
    <w:p w:rsidR="009576A8" w:rsidRPr="00B0349A" w:rsidRDefault="009576A8" w:rsidP="009576A8">
      <w:pPr>
        <w:spacing w:line="276" w:lineRule="auto"/>
        <w:jc w:val="both"/>
        <w:rPr>
          <w:rFonts w:cs="Times New Roman"/>
          <w:szCs w:val="28"/>
          <w:rtl/>
        </w:rPr>
      </w:pPr>
      <w:r w:rsidRPr="00B0349A">
        <w:rPr>
          <w:rFonts w:cs="Times New Roman"/>
          <w:szCs w:val="28"/>
          <w:rtl/>
        </w:rPr>
        <w:t>بعد أن تناول الفصل الرابع مرحلة تصميم النظام من خلال عرض البنية المعمارية، ومخططات العمليات، وآلية تنظيم مكونات الشات بوت، يأتي هذا الفصل ليوضح الجانب التطبيقي والتنفيذي للنظام، وكيف تم تحويل التصميم النظري إلى نظام عملي قابل للتشغيل والاستخدام.</w:t>
      </w:r>
    </w:p>
    <w:p w:rsidR="009576A8" w:rsidRPr="00B0349A" w:rsidRDefault="009576A8" w:rsidP="009576A8">
      <w:pPr>
        <w:spacing w:line="276" w:lineRule="auto"/>
        <w:jc w:val="both"/>
        <w:rPr>
          <w:rFonts w:cs="Times New Roman"/>
          <w:szCs w:val="28"/>
          <w:rtl/>
        </w:rPr>
      </w:pPr>
    </w:p>
    <w:p w:rsidR="009576A8" w:rsidRPr="00B0349A" w:rsidRDefault="009576A8" w:rsidP="009576A8">
      <w:pPr>
        <w:spacing w:line="276" w:lineRule="auto"/>
        <w:jc w:val="both"/>
        <w:rPr>
          <w:rFonts w:cs="Times New Roman"/>
          <w:szCs w:val="28"/>
          <w:rtl/>
        </w:rPr>
      </w:pPr>
      <w:r w:rsidRPr="00B0349A">
        <w:rPr>
          <w:rFonts w:cs="Times New Roman"/>
          <w:szCs w:val="28"/>
          <w:rtl/>
        </w:rPr>
        <w:t>يركز هذا الفصل على تنفيذ نظام الشات بوت الذكي المعتمد على منهجية الاسترجاع المعزز بالتوليد (</w:t>
      </w:r>
      <w:r w:rsidRPr="00B0349A">
        <w:rPr>
          <w:rFonts w:cs="Times New Roman"/>
          <w:szCs w:val="28"/>
        </w:rPr>
        <w:t>RAG</w:t>
      </w:r>
      <w:r w:rsidRPr="00B0349A">
        <w:rPr>
          <w:rFonts w:cs="Times New Roman"/>
          <w:szCs w:val="28"/>
          <w:rtl/>
        </w:rPr>
        <w:t>)، والمطور لخدمة طلبة جامعة الخليل في الإجابة عن الاستفسارات الأكاديمية والإدارية. ويعرض الفصل البيئة البرمجية المستخدمة في بناء النظام، والبنية التحتية التي يعتمد عليها، وآلية تكامل مكوناته المختلفة، بدءًا من واجهات المستخدم ولوحة الإدارة، مرورًا بالخدمات الخلفية وقواعد البيانات، وصولًا إلى طبقة الذكاء الاصطناعي المسؤولة عن استرجاع المعلومات وتوليد الإجابات.</w:t>
      </w:r>
    </w:p>
    <w:p w:rsidR="009576A8" w:rsidRPr="00B0349A" w:rsidRDefault="009576A8" w:rsidP="009576A8">
      <w:pPr>
        <w:spacing w:line="276" w:lineRule="auto"/>
        <w:jc w:val="both"/>
        <w:rPr>
          <w:rFonts w:cs="Times New Roman"/>
          <w:szCs w:val="28"/>
          <w:rtl/>
        </w:rPr>
      </w:pPr>
    </w:p>
    <w:p w:rsidR="009576A8" w:rsidRPr="00B0349A" w:rsidRDefault="009576A8" w:rsidP="009576A8">
      <w:pPr>
        <w:spacing w:line="276" w:lineRule="auto"/>
        <w:jc w:val="both"/>
        <w:rPr>
          <w:rFonts w:cs="Times New Roman"/>
          <w:szCs w:val="28"/>
          <w:rtl/>
        </w:rPr>
      </w:pPr>
      <w:r w:rsidRPr="00B0349A">
        <w:rPr>
          <w:rFonts w:cs="Times New Roman"/>
          <w:szCs w:val="28"/>
          <w:rtl/>
        </w:rPr>
        <w:t>كما يوضح الفصل آلية العمل الداخلية للنظام، بما يشمل جمع البيانات وتجهيزها، تقسيمها إلى مقاطع نصية، تحويلها إلى تمثيلات متجهة، تخزينها في قاعدة البيانات المتجهة، ثم استرجاع المقاطع الأكثر صلة بسؤال المستخدم واستخدامها في توليد إجابة دقيقة وموثوقة. بالإضافة إلى ذلك، يتناول الفصل طريقة دمج قواعد البيانات المنظمة مع قاعدة البيانات المتجهة، ودور ذلك في تحسين دقة الإجابات وتقليل احتمالية توليد معلومات غير صحيحة.</w:t>
      </w:r>
    </w:p>
    <w:p w:rsidR="009576A8" w:rsidRPr="00B0349A" w:rsidRDefault="009576A8" w:rsidP="009576A8">
      <w:pPr>
        <w:spacing w:line="276" w:lineRule="auto"/>
        <w:jc w:val="both"/>
        <w:rPr>
          <w:rFonts w:cs="Times New Roman"/>
          <w:szCs w:val="28"/>
          <w:rtl/>
        </w:rPr>
      </w:pPr>
    </w:p>
    <w:p w:rsidR="009576A8" w:rsidRDefault="009576A8" w:rsidP="009576A8">
      <w:pPr>
        <w:spacing w:line="276" w:lineRule="auto"/>
        <w:jc w:val="both"/>
        <w:rPr>
          <w:rFonts w:cs="Times New Roman"/>
          <w:szCs w:val="28"/>
          <w:rtl/>
        </w:rPr>
      </w:pPr>
      <w:r w:rsidRPr="00B0349A">
        <w:rPr>
          <w:rFonts w:cs="Times New Roman"/>
          <w:szCs w:val="28"/>
          <w:rtl/>
        </w:rPr>
        <w:t>ويستعرض الفصل أيضًا واجهات النظام المختلفة، سواء واجهة المحادثة الخاصة بالمستخدم أو واجهات لوحة الإدارة، مع توضيح وظيفة كل واجهة ودورها في تشغيل النظام وإدارته. وبذلك يشكل هذا الفصل امتدادًا عمليًا للفصل السابق، حيث ينتقل من مرحلة التصميم والتحليل إلى مرحلة التنفيذ الفعلي والتشغيل التجريبي للنظام.</w:t>
      </w:r>
    </w:p>
    <w:p w:rsidR="009576A8" w:rsidRPr="00CD116F" w:rsidRDefault="009576A8" w:rsidP="009576A8">
      <w:pPr>
        <w:spacing w:line="276" w:lineRule="auto"/>
        <w:jc w:val="both"/>
        <w:rPr>
          <w:rFonts w:cs="Times New Roman"/>
          <w:szCs w:val="28"/>
          <w:rtl/>
        </w:rPr>
      </w:pPr>
    </w:p>
    <w:p w:rsidR="009576A8" w:rsidRPr="009B6B80" w:rsidRDefault="009576A8" w:rsidP="009576A8">
      <w:pPr>
        <w:pStyle w:val="Heading1"/>
        <w:rPr>
          <w:rtl/>
        </w:rPr>
      </w:pPr>
      <w:r w:rsidRPr="009B6B80">
        <w:rPr>
          <w:rFonts w:hint="cs"/>
          <w:rtl/>
        </w:rPr>
        <w:t xml:space="preserve">5.2 </w:t>
      </w:r>
      <w:r w:rsidRPr="009B6B80">
        <w:rPr>
          <w:rtl/>
        </w:rPr>
        <w:t>المسار التنفيذي لنظام الشات بوت المعتمد على</w:t>
      </w:r>
      <w:r w:rsidRPr="009B6B80">
        <w:t xml:space="preserve"> RAG</w:t>
      </w:r>
    </w:p>
    <w:p w:rsidR="009576A8" w:rsidRPr="009B6B80" w:rsidRDefault="009576A8" w:rsidP="009576A8">
      <w:pPr>
        <w:jc w:val="both"/>
        <w:rPr>
          <w:rtl/>
        </w:rPr>
      </w:pPr>
    </w:p>
    <w:p w:rsidR="009576A8" w:rsidRPr="009B6B80" w:rsidRDefault="009576A8" w:rsidP="009576A8">
      <w:pPr>
        <w:spacing w:line="276" w:lineRule="auto"/>
        <w:jc w:val="both"/>
        <w:rPr>
          <w:rFonts w:cs="Arial"/>
          <w:sz w:val="36"/>
          <w:szCs w:val="28"/>
          <w:rtl/>
        </w:rPr>
      </w:pPr>
      <w:r w:rsidRPr="009B6B80">
        <w:rPr>
          <w:rFonts w:cs="Arial"/>
          <w:sz w:val="36"/>
          <w:szCs w:val="28"/>
          <w:rtl/>
        </w:rPr>
        <w:t>يعتمد النظام على خط معالجة متكامل يبدأ من إدخال البيانات وتجهيزها، وينتهي بتوليد الإجابة وعرضها للمستخدم. ويوضح المخطط رقم (5.6) مراحل التنفيذ الأساسية داخل النظام بشكل متسلسل، بدءًا من جمع البيانات من المصادر الأكاديمية والإدارية، ثم تنظيفها وتقسيمها وتخزينها، وصولًا إلى استقبال سؤال المستخدم، واسترجاع المعلومات ذات الصلة، وتوليد الإجابة النهائية بواسطة نموذج اللغة الكبير.</w:t>
      </w:r>
    </w:p>
    <w:p w:rsidR="009576A8" w:rsidRPr="009B6B80" w:rsidRDefault="009576A8" w:rsidP="009576A8">
      <w:pPr>
        <w:spacing w:line="276" w:lineRule="auto"/>
        <w:jc w:val="both"/>
        <w:rPr>
          <w:rFonts w:cstheme="majorBidi"/>
          <w:szCs w:val="28"/>
          <w:rtl/>
        </w:rPr>
      </w:pPr>
      <w:r w:rsidRPr="009B6B80">
        <w:rPr>
          <w:rFonts w:cstheme="majorBidi"/>
          <w:szCs w:val="28"/>
          <w:rtl/>
        </w:rPr>
        <w:t xml:space="preserve">يمر نظام الاسترجاع المعزز للتوليد </w:t>
      </w:r>
      <w:r w:rsidRPr="009B6B80">
        <w:rPr>
          <w:rFonts w:cstheme="majorBidi"/>
          <w:szCs w:val="28"/>
        </w:rPr>
        <w:t>RAG</w:t>
      </w:r>
      <w:r w:rsidRPr="009B6B80">
        <w:rPr>
          <w:rFonts w:cstheme="majorBidi"/>
          <w:szCs w:val="28"/>
          <w:rtl/>
        </w:rPr>
        <w:t xml:space="preserve"> بمسار تنفيذي منظم، كما هو موضح في المخطط رقم (5.6): مراحل تنفيذ نظام الشات بوت المعتمد على </w:t>
      </w:r>
      <w:r w:rsidRPr="009B6B80">
        <w:rPr>
          <w:rFonts w:cstheme="majorBidi"/>
          <w:szCs w:val="28"/>
        </w:rPr>
        <w:t>RAG</w:t>
      </w:r>
      <w:r w:rsidRPr="009B6B80">
        <w:rPr>
          <w:rFonts w:cstheme="majorBidi"/>
          <w:szCs w:val="28"/>
          <w:rtl/>
        </w:rPr>
        <w:t>، حيث يبين المخطط انتقال البيانات بين مكونات النظام خطوة بخطوة، ويوضح العلاقة بين قاعدة المعرفة، قاعدة البيانات المتجهية، محرك الاسترجاع، ونموذج توليد الإجابة.</w:t>
      </w:r>
    </w:p>
    <w:p w:rsidR="009576A8" w:rsidRPr="009B6B80" w:rsidRDefault="009576A8" w:rsidP="009576A8">
      <w:pPr>
        <w:spacing w:line="276" w:lineRule="auto"/>
        <w:rPr>
          <w:rFonts w:cs="Arial"/>
          <w:sz w:val="36"/>
          <w:szCs w:val="28"/>
          <w:rtl/>
        </w:rPr>
      </w:pPr>
    </w:p>
    <w:p w:rsidR="009576A8" w:rsidRPr="009B6B80" w:rsidRDefault="009576A8" w:rsidP="009576A8">
      <w:pPr>
        <w:spacing w:line="276" w:lineRule="auto"/>
        <w:jc w:val="both"/>
        <w:rPr>
          <w:rFonts w:cs="Arial"/>
          <w:b/>
          <w:bCs/>
          <w:sz w:val="36"/>
          <w:szCs w:val="28"/>
          <w:rtl/>
        </w:rPr>
      </w:pPr>
      <w:r w:rsidRPr="009B6B80">
        <w:rPr>
          <w:rFonts w:cs="Arial"/>
          <w:b/>
          <w:bCs/>
          <w:sz w:val="36"/>
          <w:szCs w:val="28"/>
          <w:rtl/>
        </w:rPr>
        <w:t>وفيما يلي الخطوات التفصيلية لهذا المسار:</w:t>
      </w:r>
    </w:p>
    <w:p w:rsidR="009576A8" w:rsidRPr="009B6B80" w:rsidRDefault="009576A8" w:rsidP="009576A8">
      <w:pPr>
        <w:rPr>
          <w:rFonts w:ascii="Arial"/>
          <w:sz w:val="22"/>
          <w:rtl/>
        </w:rPr>
      </w:pPr>
    </w:p>
    <w:p w:rsidR="009576A8" w:rsidRPr="009B6B80"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جمع البيانات من المصادر المختلفة:</w:t>
      </w:r>
    </w:p>
    <w:p w:rsidR="009576A8" w:rsidRPr="006553A7" w:rsidRDefault="009576A8" w:rsidP="009576A8">
      <w:pPr>
        <w:spacing w:line="276" w:lineRule="auto"/>
        <w:jc w:val="both"/>
        <w:rPr>
          <w:sz w:val="36"/>
          <w:szCs w:val="28"/>
          <w:rtl/>
        </w:rPr>
      </w:pPr>
      <w:r w:rsidRPr="006553A7">
        <w:rPr>
          <w:rFonts w:cs="Arial"/>
          <w:sz w:val="36"/>
          <w:szCs w:val="28"/>
          <w:rtl/>
        </w:rPr>
        <w:t>تُجمع المعلومات الأكاديمية والإدارية من مصادر رسمية متعددة، مثل الموقع الإلكتروني للجامعة، الجداول والملاحق، النماذج الإدارية، الكتيبات، والتعليمات المعتمدة؛ بما يضمن تغطية موضوعات التسجيل، البرامج الأكاديمية، الرسوم، وخدمات الطلبة.</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ترتيب البيانات وتنظيفها وتنسيقها:</w:t>
      </w:r>
    </w:p>
    <w:p w:rsidR="009576A8" w:rsidRPr="00A63383" w:rsidRDefault="009576A8" w:rsidP="009576A8">
      <w:pPr>
        <w:spacing w:line="276" w:lineRule="auto"/>
        <w:jc w:val="both"/>
        <w:rPr>
          <w:szCs w:val="28"/>
          <w:rtl/>
        </w:rPr>
      </w:pPr>
      <w:r w:rsidRPr="006553A7">
        <w:rPr>
          <w:rFonts w:cs="Arial"/>
          <w:szCs w:val="28"/>
          <w:rtl/>
        </w:rPr>
        <w:lastRenderedPageBreak/>
        <w:t xml:space="preserve">تُنقل البيانات إلى ملفات منظمة (مثل </w:t>
      </w:r>
      <w:r w:rsidRPr="006553A7">
        <w:rPr>
          <w:szCs w:val="28"/>
        </w:rPr>
        <w:t>Excel</w:t>
      </w:r>
      <w:r w:rsidRPr="006553A7">
        <w:rPr>
          <w:rFonts w:cs="Arial"/>
          <w:szCs w:val="28"/>
          <w:rtl/>
        </w:rPr>
        <w:t xml:space="preserve"> و</w:t>
      </w:r>
      <w:r w:rsidRPr="006553A7">
        <w:rPr>
          <w:szCs w:val="28"/>
        </w:rPr>
        <w:t>PDF</w:t>
      </w:r>
      <w:r w:rsidRPr="006553A7">
        <w:rPr>
          <w:rFonts w:cs="Arial"/>
          <w:szCs w:val="28"/>
          <w:rtl/>
        </w:rPr>
        <w:t xml:space="preserve"> و</w:t>
      </w:r>
      <w:r w:rsidRPr="006553A7">
        <w:rPr>
          <w:szCs w:val="28"/>
        </w:rPr>
        <w:t>Word</w:t>
      </w:r>
      <w:r w:rsidRPr="006553A7">
        <w:rPr>
          <w:rFonts w:cs="Arial"/>
          <w:szCs w:val="28"/>
          <w:rtl/>
        </w:rPr>
        <w:t xml:space="preserve"> و</w:t>
      </w:r>
      <w:r w:rsidRPr="006553A7">
        <w:rPr>
          <w:szCs w:val="28"/>
        </w:rPr>
        <w:t>JSON</w:t>
      </w:r>
      <w:r w:rsidRPr="006553A7">
        <w:rPr>
          <w:rFonts w:cs="Arial"/>
          <w:szCs w:val="28"/>
          <w:rtl/>
        </w:rPr>
        <w:t xml:space="preserve"> عند الحاجة)، ثم تُجرى عليها عمليات إزالة التكرار، وتصحيح الصياغات الواضحة، وتوحيد الحقول والتسميات؛ تمهيدًا لاستخراج نص متسق قابل للتجزئة والفهرسة.</w:t>
      </w: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رفع الملفات عبر لوحة الإدارة:</w:t>
      </w:r>
    </w:p>
    <w:p w:rsidR="009576A8" w:rsidRPr="006553A7" w:rsidRDefault="009576A8" w:rsidP="009576A8">
      <w:pPr>
        <w:spacing w:line="276" w:lineRule="auto"/>
        <w:jc w:val="both"/>
        <w:rPr>
          <w:sz w:val="36"/>
          <w:szCs w:val="28"/>
          <w:rtl/>
        </w:rPr>
      </w:pPr>
      <w:r w:rsidRPr="006553A7">
        <w:rPr>
          <w:rFonts w:cs="Arial"/>
          <w:sz w:val="36"/>
          <w:szCs w:val="28"/>
          <w:rtl/>
        </w:rPr>
        <w:t>يقوم المسؤول برفع المستندات المجهزة من خلال واجهة الإدارة، فيُخزن كل ملف ضمن مسار التخزين المعتمد، مع تسجيل بياناته الوصفية في قاعدة البيانات العلائقية لضمان التتبع وإدارة الإصدارات.</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استخراج النص والتجزئة</w:t>
      </w:r>
      <w:r>
        <w:rPr>
          <w:rFonts w:cs="Arial" w:hint="cs"/>
          <w:b/>
          <w:bCs/>
          <w:sz w:val="36"/>
          <w:szCs w:val="28"/>
          <w:rtl/>
        </w:rPr>
        <w:t>:</w:t>
      </w:r>
    </w:p>
    <w:p w:rsidR="009576A8" w:rsidRPr="006553A7" w:rsidRDefault="009576A8" w:rsidP="009576A8">
      <w:pPr>
        <w:spacing w:line="276" w:lineRule="auto"/>
        <w:jc w:val="both"/>
        <w:rPr>
          <w:szCs w:val="28"/>
          <w:rtl/>
        </w:rPr>
      </w:pPr>
      <w:r w:rsidRPr="006553A7">
        <w:rPr>
          <w:rFonts w:cs="Arial"/>
          <w:szCs w:val="28"/>
          <w:rtl/>
        </w:rPr>
        <w:t>يعالج النظام الملفات بحسب نوعها (</w:t>
      </w:r>
      <w:r w:rsidRPr="006553A7">
        <w:rPr>
          <w:szCs w:val="28"/>
        </w:rPr>
        <w:t>PDF</w:t>
      </w:r>
      <w:r w:rsidRPr="006553A7">
        <w:rPr>
          <w:rFonts w:cs="Arial"/>
          <w:szCs w:val="28"/>
          <w:rtl/>
        </w:rPr>
        <w:t xml:space="preserve">، </w:t>
      </w:r>
      <w:r w:rsidRPr="006553A7">
        <w:rPr>
          <w:szCs w:val="28"/>
        </w:rPr>
        <w:t>Excel</w:t>
      </w:r>
      <w:r w:rsidRPr="006553A7">
        <w:rPr>
          <w:rFonts w:cs="Arial"/>
          <w:szCs w:val="28"/>
          <w:rtl/>
        </w:rPr>
        <w:t xml:space="preserve">، </w:t>
      </w:r>
      <w:r w:rsidRPr="006553A7">
        <w:rPr>
          <w:szCs w:val="28"/>
        </w:rPr>
        <w:t>Word</w:t>
      </w:r>
      <w:r w:rsidRPr="006553A7">
        <w:rPr>
          <w:rFonts w:cs="Arial"/>
          <w:szCs w:val="28"/>
          <w:rtl/>
        </w:rPr>
        <w:t>، وغيرها)، ثم يجزئ المحتوى إلى مقاطع نصية مناسبة للمعالجة الدلالية، مع استخدام تداخل محدود بين المقاطع عند الحاجة للحفاظ على الترابط السياق</w:t>
      </w:r>
      <w:r>
        <w:rPr>
          <w:rFonts w:cs="Arial" w:hint="cs"/>
          <w:szCs w:val="28"/>
          <w:rtl/>
        </w:rPr>
        <w:t>ي</w:t>
      </w:r>
      <w:r w:rsidRPr="006553A7">
        <w:rPr>
          <w:rFonts w:cs="Arial"/>
          <w:szCs w:val="28"/>
          <w:rtl/>
        </w:rPr>
        <w:t>.</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التضمين والتخزين المتجه</w:t>
      </w:r>
      <w:r>
        <w:rPr>
          <w:rFonts w:cs="Arial" w:hint="cs"/>
          <w:b/>
          <w:bCs/>
          <w:sz w:val="36"/>
          <w:szCs w:val="28"/>
          <w:rtl/>
        </w:rPr>
        <w:t>ي</w:t>
      </w:r>
      <w:r w:rsidRPr="006553A7">
        <w:rPr>
          <w:rFonts w:cs="Arial"/>
          <w:b/>
          <w:bCs/>
          <w:sz w:val="36"/>
          <w:szCs w:val="28"/>
          <w:rtl/>
        </w:rPr>
        <w:t>:</w:t>
      </w:r>
    </w:p>
    <w:p w:rsidR="009576A8" w:rsidRPr="00B0349A" w:rsidRDefault="009576A8" w:rsidP="009576A8">
      <w:pPr>
        <w:spacing w:line="276" w:lineRule="auto"/>
        <w:jc w:val="both"/>
        <w:rPr>
          <w:szCs w:val="28"/>
          <w:rtl/>
        </w:rPr>
      </w:pPr>
      <w:r w:rsidRPr="006553A7">
        <w:rPr>
          <w:rFonts w:cs="Arial"/>
          <w:szCs w:val="28"/>
          <w:rtl/>
        </w:rPr>
        <w:t>يُحوَّل كل مقطع إلى تمثيل متجهي (</w:t>
      </w:r>
      <w:r w:rsidRPr="006553A7">
        <w:rPr>
          <w:szCs w:val="28"/>
        </w:rPr>
        <w:t>Embedding</w:t>
      </w:r>
      <w:r w:rsidRPr="006553A7">
        <w:rPr>
          <w:rFonts w:cs="Arial"/>
          <w:szCs w:val="28"/>
          <w:rtl/>
        </w:rPr>
        <w:t xml:space="preserve">) باستخدام نموذج التضمين المعتمد، ثم تُخزن المتجهات في قاعدة بيانات متجهة (مثل </w:t>
      </w:r>
      <w:r w:rsidRPr="006553A7">
        <w:rPr>
          <w:szCs w:val="28"/>
        </w:rPr>
        <w:t>Chroma</w:t>
      </w:r>
      <w:r w:rsidRPr="006553A7">
        <w:rPr>
          <w:rFonts w:cs="Arial"/>
          <w:szCs w:val="28"/>
          <w:rtl/>
        </w:rPr>
        <w:t xml:space="preserve"> مع حفظ على القرص) لتكون جاهزة للاسترجاع الدلالي.</w:t>
      </w: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استقبال استعلام المستخدم:</w:t>
      </w:r>
    </w:p>
    <w:p w:rsidR="009576A8" w:rsidRDefault="009576A8" w:rsidP="009576A8">
      <w:pPr>
        <w:spacing w:line="276" w:lineRule="auto"/>
        <w:jc w:val="both"/>
        <w:rPr>
          <w:szCs w:val="28"/>
          <w:rtl/>
        </w:rPr>
      </w:pPr>
      <w:r w:rsidRPr="006553A7">
        <w:rPr>
          <w:rFonts w:cs="Arial"/>
          <w:szCs w:val="28"/>
          <w:rtl/>
        </w:rPr>
        <w:t xml:space="preserve">عند إدخال السؤال في واجهة المحادثة، يُرسل الطلب إلى خادم التطبيق، والذي يستدعي محرك </w:t>
      </w:r>
      <w:r w:rsidRPr="006553A7">
        <w:rPr>
          <w:szCs w:val="28"/>
        </w:rPr>
        <w:t>RAG</w:t>
      </w:r>
      <w:r w:rsidRPr="006553A7">
        <w:rPr>
          <w:rFonts w:cs="Arial"/>
          <w:szCs w:val="28"/>
          <w:rtl/>
        </w:rPr>
        <w:t xml:space="preserve"> لمعالجة السؤال ضمن خط التنفيذ المعتمد.</w:t>
      </w:r>
    </w:p>
    <w:p w:rsidR="009576A8" w:rsidRPr="00A63383" w:rsidRDefault="009576A8" w:rsidP="009576A8">
      <w:pPr>
        <w:spacing w:line="276" w:lineRule="auto"/>
        <w:jc w:val="both"/>
        <w:rPr>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تضمين السؤال وتنفيذ الاسترجاع:</w:t>
      </w:r>
    </w:p>
    <w:p w:rsidR="009576A8" w:rsidRPr="006553A7" w:rsidRDefault="009576A8" w:rsidP="009576A8">
      <w:pPr>
        <w:spacing w:line="276" w:lineRule="auto"/>
        <w:jc w:val="both"/>
        <w:rPr>
          <w:szCs w:val="28"/>
          <w:rtl/>
        </w:rPr>
      </w:pPr>
      <w:r w:rsidRPr="006553A7">
        <w:rPr>
          <w:rFonts w:cs="Arial"/>
          <w:szCs w:val="28"/>
          <w:rtl/>
        </w:rPr>
        <w:t>يُحوَّل السؤال إلى متجه بالطريقة نفسها المستخدمة مع المعرفة المخزنة، ثم تُنفذ عملية بحث تشابه (مثل التشابه الجيبي أو أقرب الجيران في فضاء المتجهات) لاستخراج المقاطع الأكثر صلة، مع إمكانية إعادة ترتيب النتائج (</w:t>
      </w:r>
      <w:r w:rsidRPr="006553A7">
        <w:rPr>
          <w:szCs w:val="28"/>
        </w:rPr>
        <w:t>Reranking</w:t>
      </w:r>
      <w:r w:rsidRPr="006553A7">
        <w:rPr>
          <w:rFonts w:cs="Arial"/>
          <w:szCs w:val="28"/>
          <w:rtl/>
        </w:rPr>
        <w:t>) لتحسين الدقة.</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تكوين السياق المعزز:</w:t>
      </w:r>
    </w:p>
    <w:p w:rsidR="009576A8" w:rsidRPr="006553A7" w:rsidRDefault="009576A8" w:rsidP="009576A8">
      <w:pPr>
        <w:spacing w:line="276" w:lineRule="auto"/>
        <w:jc w:val="both"/>
        <w:rPr>
          <w:sz w:val="36"/>
          <w:szCs w:val="28"/>
          <w:rtl/>
        </w:rPr>
      </w:pPr>
      <w:r w:rsidRPr="006553A7">
        <w:rPr>
          <w:rFonts w:cs="Arial"/>
          <w:sz w:val="36"/>
          <w:szCs w:val="28"/>
          <w:rtl/>
        </w:rPr>
        <w:t>يُدمج سؤال المستخدم مع المقاطع المسترجعة ضمن حدود طول السياق المتاحة للنموذج، وفق تعليمات النظام اللغوية (العربية/الإنجليزية) التي تلزم الإجابة بالاعتماد على المعرفة المسترجعة وصياغة ناتج واضح ومنظم.</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التوليد بواسطة نموذج اللغة الكبير:</w:t>
      </w:r>
    </w:p>
    <w:p w:rsidR="009576A8" w:rsidRPr="006553A7" w:rsidRDefault="009576A8" w:rsidP="009576A8">
      <w:pPr>
        <w:spacing w:line="276" w:lineRule="auto"/>
        <w:jc w:val="both"/>
        <w:rPr>
          <w:sz w:val="36"/>
          <w:szCs w:val="28"/>
          <w:rtl/>
        </w:rPr>
      </w:pPr>
      <w:r w:rsidRPr="006553A7">
        <w:rPr>
          <w:rFonts w:cs="Arial"/>
          <w:sz w:val="36"/>
          <w:szCs w:val="28"/>
          <w:rtl/>
        </w:rPr>
        <w:t>يستقبل النموذج اللغوي السياق المعزز ويولد إجابة متماسكة ومقيدة بالمصادر المتاحة، مما يقلل الهلوسة مقارنة بالاعتماد على المعرفة العامة غير المرتبطة ببيانات النظام.</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تسليم الإجابة وتسجيل التفاعل:</w:t>
      </w:r>
    </w:p>
    <w:p w:rsidR="009576A8" w:rsidRDefault="009576A8" w:rsidP="009576A8">
      <w:pPr>
        <w:spacing w:line="276" w:lineRule="auto"/>
        <w:jc w:val="both"/>
        <w:rPr>
          <w:sz w:val="36"/>
          <w:szCs w:val="28"/>
          <w:rtl/>
        </w:rPr>
      </w:pPr>
      <w:r w:rsidRPr="006553A7">
        <w:rPr>
          <w:rFonts w:cs="Arial"/>
          <w:sz w:val="36"/>
          <w:szCs w:val="28"/>
          <w:rtl/>
        </w:rPr>
        <w:t>تُعرض الإجابة في واجهة المحادثة للمستخدم، مع حفظ الجلسة والرسائل في قاعدة البيانات لأغراض المتابعة، والتحسين المستمر، والمراجعة الإدارية عند الحاجة.</w:t>
      </w:r>
    </w:p>
    <w:p w:rsidR="009576A8" w:rsidRDefault="009576A8" w:rsidP="009576A8">
      <w:pPr>
        <w:spacing w:line="276" w:lineRule="auto"/>
        <w:jc w:val="both"/>
        <w:rPr>
          <w:sz w:val="36"/>
          <w:szCs w:val="28"/>
          <w:rtl/>
        </w:rPr>
      </w:pPr>
    </w:p>
    <w:p w:rsidR="009576A8" w:rsidRDefault="009576A8" w:rsidP="009576A8">
      <w:pPr>
        <w:spacing w:line="276" w:lineRule="auto"/>
        <w:jc w:val="both"/>
        <w:rPr>
          <w:sz w:val="36"/>
          <w:szCs w:val="28"/>
          <w:rtl/>
        </w:rPr>
      </w:pPr>
    </w:p>
    <w:p w:rsidR="009576A8" w:rsidRPr="00B0349A" w:rsidRDefault="009576A8" w:rsidP="009576A8">
      <w:pPr>
        <w:spacing w:line="276" w:lineRule="auto"/>
        <w:jc w:val="both"/>
        <w:rPr>
          <w:rFonts w:cstheme="majorBidi"/>
          <w:szCs w:val="28"/>
        </w:rPr>
      </w:pPr>
      <w:r>
        <w:rPr>
          <w:rFonts w:cstheme="majorBidi" w:hint="cs"/>
          <w:szCs w:val="28"/>
          <w:rtl/>
        </w:rPr>
        <w:t>و</w:t>
      </w:r>
      <w:r w:rsidRPr="00B0349A">
        <w:rPr>
          <w:rFonts w:cstheme="majorBidi"/>
          <w:szCs w:val="28"/>
          <w:rtl/>
        </w:rPr>
        <w:t xml:space="preserve">يوضح الشكل رقم </w:t>
      </w:r>
      <w:r w:rsidRPr="00B0349A">
        <w:rPr>
          <w:rFonts w:ascii="Times New Roman" w:cstheme="majorBidi"/>
          <w:szCs w:val="28"/>
          <w:rtl/>
        </w:rPr>
        <w:t>(</w:t>
      </w:r>
      <w:r w:rsidRPr="00B0349A">
        <w:rPr>
          <w:rFonts w:cstheme="majorBidi"/>
          <w:szCs w:val="28"/>
          <w:rtl/>
        </w:rPr>
        <w:t>5</w:t>
      </w:r>
      <w:r w:rsidRPr="00B0349A">
        <w:rPr>
          <w:rFonts w:ascii="Times New Roman" w:cstheme="majorBidi"/>
          <w:szCs w:val="28"/>
          <w:rtl/>
        </w:rPr>
        <w:t>.</w:t>
      </w:r>
      <w:r w:rsidRPr="00B0349A">
        <w:rPr>
          <w:rFonts w:cstheme="majorBidi"/>
          <w:szCs w:val="28"/>
          <w:rtl/>
        </w:rPr>
        <w:t>1</w:t>
      </w:r>
      <w:r w:rsidRPr="00B0349A">
        <w:rPr>
          <w:rFonts w:ascii="Times New Roman" w:cstheme="majorBidi"/>
          <w:szCs w:val="28"/>
          <w:rtl/>
        </w:rPr>
        <w:t xml:space="preserve">) </w:t>
      </w:r>
      <w:r w:rsidRPr="00B0349A">
        <w:rPr>
          <w:rFonts w:cstheme="majorBidi"/>
          <w:szCs w:val="28"/>
          <w:rtl/>
        </w:rPr>
        <w:t>المخطط العام لمراحل التنفيذ الأساسية داخل نظام الشات بوت المعتمد على تقنية</w:t>
      </w:r>
      <w:r w:rsidRPr="00B0349A">
        <w:rPr>
          <w:rFonts w:cstheme="majorBidi"/>
          <w:szCs w:val="28"/>
        </w:rPr>
        <w:t xml:space="preserve"> RAG</w:t>
      </w:r>
      <w:r w:rsidRPr="00B0349A">
        <w:rPr>
          <w:rFonts w:cstheme="majorBidi"/>
          <w:szCs w:val="28"/>
          <w:rtl/>
        </w:rPr>
        <w:t>، حيث يبيّن التسلسل الكامل لعمل النظام بدءًا من تجهيز البيانات ومعالجتها، مرورًا بعملية الاسترجاع الدلالي وتكوين السياق المعزز، وصولًا إلى توليد الإجابة النهائية وعرضها للمستخدم</w:t>
      </w:r>
      <w:r w:rsidRPr="00B0349A">
        <w:rPr>
          <w:rFonts w:cstheme="majorBidi"/>
          <w:szCs w:val="28"/>
        </w:rPr>
        <w:t>.</w:t>
      </w:r>
    </w:p>
    <w:p w:rsidR="009576A8" w:rsidRPr="00B0349A" w:rsidRDefault="009576A8" w:rsidP="009576A8">
      <w:pPr>
        <w:spacing w:line="276" w:lineRule="auto"/>
        <w:jc w:val="both"/>
        <w:rPr>
          <w:sz w:val="36"/>
          <w:szCs w:val="28"/>
          <w:rtl/>
        </w:rPr>
      </w:pPr>
    </w:p>
    <w:p w:rsidR="009576A8" w:rsidRPr="00A63383" w:rsidRDefault="009576A8" w:rsidP="009576A8">
      <w:pPr>
        <w:spacing w:line="276" w:lineRule="auto"/>
        <w:jc w:val="center"/>
        <w:rPr>
          <w:sz w:val="36"/>
          <w:szCs w:val="28"/>
        </w:rPr>
      </w:pPr>
      <w:r>
        <w:rPr>
          <w:rFonts w:cstheme="majorBidi" w:hint="cs"/>
          <w:noProof/>
          <w:szCs w:val="28"/>
        </w:rPr>
        <w:drawing>
          <wp:inline distT="0" distB="0" distL="0" distR="0" wp14:anchorId="63FBF58A" wp14:editId="540788F9">
            <wp:extent cx="5624945" cy="3478933"/>
            <wp:effectExtent l="0" t="0" r="0" b="7620"/>
            <wp:docPr id="159092796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7964" name="صورة 1590927964"/>
                    <pic:cNvPicPr/>
                  </pic:nvPicPr>
                  <pic:blipFill>
                    <a:blip r:embed="rId5">
                      <a:extLst>
                        <a:ext uri="{28A0092B-C50C-407E-A947-70E740481C1C}">
                          <a14:useLocalDpi xmlns:a14="http://schemas.microsoft.com/office/drawing/2010/main" val="0"/>
                        </a:ext>
                      </a:extLst>
                    </a:blip>
                    <a:stretch>
                      <a:fillRect/>
                    </a:stretch>
                  </pic:blipFill>
                  <pic:spPr>
                    <a:xfrm>
                      <a:off x="0" y="0"/>
                      <a:ext cx="5630503" cy="3482370"/>
                    </a:xfrm>
                    <a:prstGeom prst="rect">
                      <a:avLst/>
                    </a:prstGeom>
                  </pic:spPr>
                </pic:pic>
              </a:graphicData>
            </a:graphic>
          </wp:inline>
        </w:drawing>
      </w:r>
    </w:p>
    <w:p w:rsidR="009576A8" w:rsidRDefault="009576A8" w:rsidP="009576A8">
      <w:pPr>
        <w:spacing w:line="276" w:lineRule="auto"/>
        <w:jc w:val="center"/>
        <w:rPr>
          <w:rFonts w:cstheme="majorBidi"/>
          <w:b/>
          <w:bCs/>
          <w:sz w:val="20"/>
          <w:szCs w:val="20"/>
          <w:rtl/>
        </w:rPr>
      </w:pPr>
    </w:p>
    <w:p w:rsidR="009576A8" w:rsidRDefault="009576A8" w:rsidP="009576A8">
      <w:pPr>
        <w:spacing w:line="276" w:lineRule="auto"/>
        <w:jc w:val="center"/>
        <w:rPr>
          <w:rFonts w:cstheme="majorBidi"/>
          <w:sz w:val="20"/>
          <w:szCs w:val="20"/>
          <w:rtl/>
        </w:rPr>
      </w:pPr>
      <w:r w:rsidRPr="00FA31C2">
        <w:rPr>
          <w:rFonts w:cstheme="majorBidi"/>
          <w:b/>
          <w:bCs/>
          <w:sz w:val="20"/>
          <w:szCs w:val="20"/>
          <w:rtl/>
        </w:rPr>
        <w:t>الشكل (</w:t>
      </w:r>
      <w:r>
        <w:rPr>
          <w:rFonts w:cstheme="majorBidi" w:hint="cs"/>
          <w:b/>
          <w:bCs/>
          <w:sz w:val="20"/>
          <w:szCs w:val="20"/>
          <w:rtl/>
        </w:rPr>
        <w:t>5.1</w:t>
      </w:r>
      <w:r w:rsidRPr="00FA31C2">
        <w:rPr>
          <w:rFonts w:cstheme="majorBidi"/>
          <w:b/>
          <w:bCs/>
          <w:sz w:val="20"/>
          <w:szCs w:val="20"/>
          <w:rtl/>
        </w:rPr>
        <w:t xml:space="preserve">): </w:t>
      </w:r>
      <w:r>
        <w:rPr>
          <w:rFonts w:cstheme="majorBidi" w:hint="cs"/>
          <w:b/>
          <w:bCs/>
          <w:sz w:val="20"/>
          <w:szCs w:val="20"/>
          <w:rtl/>
        </w:rPr>
        <w:t>مراحل</w:t>
      </w:r>
      <w:r w:rsidRPr="009B6B80">
        <w:rPr>
          <w:rFonts w:cstheme="majorBidi"/>
          <w:b/>
          <w:bCs/>
          <w:sz w:val="20"/>
          <w:szCs w:val="20"/>
          <w:rtl/>
        </w:rPr>
        <w:t xml:space="preserve"> التنفيذ الأساسية داخل النظام</w:t>
      </w:r>
      <w:r>
        <w:rPr>
          <w:rFonts w:cstheme="majorBidi" w:hint="cs"/>
          <w:sz w:val="20"/>
          <w:szCs w:val="20"/>
          <w:rtl/>
        </w:rPr>
        <w:t>.</w:t>
      </w:r>
    </w:p>
    <w:p w:rsidR="009576A8" w:rsidRDefault="009576A8" w:rsidP="009576A8">
      <w:pPr>
        <w:spacing w:line="276" w:lineRule="auto"/>
        <w:jc w:val="center"/>
        <w:rPr>
          <w:rFonts w:cstheme="majorBidi"/>
          <w:sz w:val="20"/>
          <w:szCs w:val="20"/>
          <w:rtl/>
        </w:rPr>
      </w:pPr>
    </w:p>
    <w:p w:rsidR="009576A8" w:rsidRDefault="009576A8" w:rsidP="009576A8">
      <w:pPr>
        <w:spacing w:line="276" w:lineRule="auto"/>
        <w:jc w:val="center"/>
        <w:rPr>
          <w:rFonts w:cstheme="majorBidi"/>
          <w:sz w:val="20"/>
          <w:szCs w:val="20"/>
          <w:rtl/>
        </w:rPr>
      </w:pPr>
    </w:p>
    <w:p w:rsidR="009576A8" w:rsidRDefault="009576A8" w:rsidP="009576A8">
      <w:pPr>
        <w:spacing w:line="276" w:lineRule="auto"/>
        <w:jc w:val="center"/>
        <w:rPr>
          <w:rFonts w:cstheme="majorBidi"/>
          <w:sz w:val="20"/>
          <w:szCs w:val="20"/>
          <w:rtl/>
        </w:rPr>
      </w:pPr>
    </w:p>
    <w:p w:rsidR="009576A8" w:rsidRDefault="009576A8" w:rsidP="009576A8">
      <w:pPr>
        <w:pStyle w:val="Heading1"/>
        <w:rPr>
          <w:rtl/>
        </w:rPr>
      </w:pPr>
      <w:r>
        <w:rPr>
          <w:rFonts w:hint="cs"/>
          <w:rtl/>
        </w:rPr>
        <w:t xml:space="preserve">5.3 </w:t>
      </w:r>
      <w:r w:rsidRPr="009B6B80">
        <w:rPr>
          <w:rtl/>
        </w:rPr>
        <w:t>آلية عمل تقنية</w:t>
      </w:r>
      <w:r w:rsidRPr="009B6B80">
        <w:t xml:space="preserve"> RAG </w:t>
      </w:r>
      <w:r w:rsidRPr="009B6B80">
        <w:rPr>
          <w:rtl/>
        </w:rPr>
        <w:t>في النظام</w:t>
      </w:r>
    </w:p>
    <w:p w:rsidR="009576A8" w:rsidRPr="009B6B80" w:rsidRDefault="009576A8" w:rsidP="009576A8"/>
    <w:p w:rsidR="009576A8" w:rsidRPr="009B6B80" w:rsidRDefault="009576A8" w:rsidP="009576A8">
      <w:pPr>
        <w:spacing w:line="276" w:lineRule="auto"/>
        <w:jc w:val="both"/>
        <w:rPr>
          <w:rFonts w:cstheme="majorBidi"/>
          <w:szCs w:val="28"/>
        </w:rPr>
      </w:pPr>
      <w:r w:rsidRPr="009B6B80">
        <w:rPr>
          <w:rFonts w:cstheme="majorBidi"/>
          <w:szCs w:val="28"/>
          <w:rtl/>
        </w:rPr>
        <w:t xml:space="preserve">يعتمد نظام الشات بوت المقترح على بنية </w:t>
      </w:r>
      <w:r w:rsidRPr="009B6B80">
        <w:rPr>
          <w:rFonts w:cstheme="majorBidi"/>
          <w:b/>
          <w:bCs/>
          <w:szCs w:val="28"/>
        </w:rPr>
        <w:t>(RAG)</w:t>
      </w:r>
      <w:r w:rsidRPr="009B6B80">
        <w:rPr>
          <w:rFonts w:cstheme="majorBidi"/>
          <w:szCs w:val="28"/>
          <w:rtl/>
        </w:rPr>
        <w:t>، والتي تهدف إلى تمكين المساعد الذكي من توليد إجابات دقيقة وموثوقة اعتمادًا على قاعدة معرفة خاصة بجامعة الخليل</w:t>
      </w:r>
      <w:r w:rsidRPr="009B6B80">
        <w:rPr>
          <w:rFonts w:ascii="Times New Roman" w:cstheme="majorBidi"/>
          <w:szCs w:val="28"/>
          <w:rtl/>
        </w:rPr>
        <w:t xml:space="preserve">. </w:t>
      </w:r>
      <w:r w:rsidRPr="009B6B80">
        <w:rPr>
          <w:rFonts w:cstheme="majorBidi"/>
          <w:szCs w:val="28"/>
          <w:rtl/>
        </w:rPr>
        <w:t>وتقوم فكرة هذه التقنية على دمج آلية استرجاع المعلومات من المصادر المعتمدة مع قدرة نماذج اللغة الكبيرة على فهم السؤال وصياغة الإجابة بطريقة طبيعية وواضحة</w:t>
      </w:r>
      <w:r w:rsidRPr="009B6B80">
        <w:rPr>
          <w:rFonts w:cstheme="majorBidi"/>
          <w:szCs w:val="28"/>
        </w:rPr>
        <w:t>.</w:t>
      </w:r>
    </w:p>
    <w:p w:rsidR="009576A8" w:rsidRDefault="009576A8" w:rsidP="009576A8">
      <w:pPr>
        <w:spacing w:line="276" w:lineRule="auto"/>
        <w:jc w:val="both"/>
        <w:rPr>
          <w:szCs w:val="28"/>
          <w:rtl/>
        </w:rPr>
      </w:pPr>
      <w:r w:rsidRPr="009B6B80">
        <w:rPr>
          <w:rFonts w:cstheme="majorBidi"/>
          <w:szCs w:val="28"/>
          <w:rtl/>
        </w:rPr>
        <w:t>تمر آلية عمل</w:t>
      </w:r>
      <w:r w:rsidRPr="009B6B80">
        <w:rPr>
          <w:rFonts w:cstheme="majorBidi"/>
          <w:szCs w:val="28"/>
        </w:rPr>
        <w:t xml:space="preserve"> RAG </w:t>
      </w:r>
      <w:r w:rsidRPr="009B6B80">
        <w:rPr>
          <w:rFonts w:cstheme="majorBidi"/>
          <w:szCs w:val="28"/>
          <w:rtl/>
        </w:rPr>
        <w:t>في النظام بعدة مراحل مترابطة، تبدأ من تجهيز النصوص ومعالجتها، ثم تقسيمها إلى مقاطع مناسبة، وتحويلها إلى تمثيلات رقمية، وتخزينها داخل قاعدة بيانات متجهة، ثم استرجاع المقاطع الأكثر صلة بسؤال المستخدم وإرسالها إلى نموذج اللغة ضمن</w:t>
      </w:r>
      <w:r w:rsidRPr="009B6B80">
        <w:rPr>
          <w:rFonts w:cstheme="majorBidi"/>
          <w:szCs w:val="28"/>
        </w:rPr>
        <w:t xml:space="preserve"> Prompt </w:t>
      </w:r>
      <w:r w:rsidRPr="009B6B80">
        <w:rPr>
          <w:rFonts w:cstheme="majorBidi"/>
          <w:szCs w:val="28"/>
          <w:rtl/>
        </w:rPr>
        <w:t>مضبوط يمنع توليد إجابات غير مستندة إلى السياق المتاح</w:t>
      </w:r>
      <w:r w:rsidRPr="009B6B80">
        <w:rPr>
          <w:szCs w:val="28"/>
        </w:rPr>
        <w:t xml:space="preserve">. </w:t>
      </w:r>
    </w:p>
    <w:p w:rsidR="009576A8" w:rsidRDefault="009576A8" w:rsidP="009576A8">
      <w:pPr>
        <w:spacing w:line="276" w:lineRule="auto"/>
        <w:jc w:val="both"/>
        <w:rPr>
          <w:szCs w:val="28"/>
          <w:rtl/>
        </w:rPr>
      </w:pP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أولًا</w:t>
      </w:r>
      <w:r w:rsidRPr="009B6B80">
        <w:rPr>
          <w:rFonts w:ascii="Arial"/>
          <w:b/>
          <w:bCs/>
          <w:szCs w:val="28"/>
          <w:rtl/>
        </w:rPr>
        <w:t xml:space="preserve">: </w:t>
      </w:r>
      <w:r w:rsidRPr="009B6B80">
        <w:rPr>
          <w:b/>
          <w:bCs/>
          <w:szCs w:val="28"/>
          <w:rtl/>
        </w:rPr>
        <w:t>معالجة النص العربي</w:t>
      </w:r>
      <w:r>
        <w:rPr>
          <w:rFonts w:hint="cs"/>
          <w:b/>
          <w:bCs/>
          <w:szCs w:val="28"/>
          <w:rtl/>
        </w:rPr>
        <w:t xml:space="preserve"> </w:t>
      </w:r>
      <w:r w:rsidRPr="002F7FBF">
        <w:rPr>
          <w:b/>
          <w:bCs/>
          <w:szCs w:val="28"/>
        </w:rPr>
        <w:t>Arabic Text Normalization</w:t>
      </w:r>
    </w:p>
    <w:p w:rsidR="009576A8" w:rsidRPr="009B6B80" w:rsidRDefault="009576A8" w:rsidP="009576A8">
      <w:pPr>
        <w:spacing w:line="276" w:lineRule="auto"/>
        <w:jc w:val="both"/>
        <w:rPr>
          <w:rFonts w:cstheme="majorBidi"/>
          <w:szCs w:val="28"/>
          <w:rtl/>
        </w:rPr>
      </w:pPr>
      <w:r w:rsidRPr="009B6B80">
        <w:rPr>
          <w:rFonts w:cstheme="majorBidi"/>
          <w:szCs w:val="28"/>
          <w:rtl/>
        </w:rPr>
        <w:t>قبل إدخال المستندات إلى قاعدة المعرفة أو البحث داخلها، يقوم النظام بتطبيق مجموعة من عمليات المعالجة اللغوية على النصوص العربية بهدف توحيد شكل النص وتقليل الاختلافات الكتابية التي قد تؤثر على دقة البحث والاسترجاع</w:t>
      </w:r>
      <w:r w:rsidRPr="009B6B80">
        <w:rPr>
          <w:rFonts w:cstheme="majorBidi"/>
          <w:szCs w:val="28"/>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tl/>
        </w:rPr>
      </w:pPr>
      <w:r w:rsidRPr="009B6B80">
        <w:rPr>
          <w:rFonts w:cstheme="majorBidi"/>
          <w:szCs w:val="28"/>
          <w:rtl/>
        </w:rPr>
        <w:t>تشمل هذه المعالجة توحيد الترميز النصي، وإزالة التشكيل العربي، وتوحيد أشكال الألف المختلفة، وتحويل الألف المقصورة إلى ياء، وتحويل التاء المربوطة إلى هاء، بالإضافة إلى إزالة المسافات الزائدة وتوحيدها</w:t>
      </w:r>
      <w:r w:rsidRPr="009B6B80">
        <w:rPr>
          <w:rFonts w:ascii="Times New Roman" w:cstheme="majorBidi"/>
          <w:szCs w:val="28"/>
          <w:rtl/>
        </w:rPr>
        <w:t xml:space="preserve">. </w:t>
      </w:r>
      <w:r w:rsidRPr="009B6B80">
        <w:rPr>
          <w:rFonts w:cstheme="majorBidi"/>
          <w:szCs w:val="28"/>
          <w:rtl/>
        </w:rPr>
        <w:t>وتُطبق هذه الخطوات على محتوى المستندات قبل فهرستها، كما تُطبق على سؤال المستخدم في حال كان باللغة العربية</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تساعد هذه المرحلة على تحسين قدرة النظام على مطابقة سؤال المستخدم مع المعلومات المخزنة، لأن اختلافات الكتابة في اللغة العربية قد تؤدي إلى اختلافات شكلية لا تحمل فرقًا دلاليًا حقيقيًا</w:t>
      </w:r>
      <w:r w:rsidRPr="009B6B80">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b/>
          <w:bCs/>
          <w:szCs w:val="28"/>
        </w:rPr>
      </w:pPr>
      <w:r w:rsidRPr="009B6B80">
        <w:rPr>
          <w:b/>
          <w:bCs/>
          <w:szCs w:val="28"/>
          <w:rtl/>
        </w:rPr>
        <w:t>ثانيًا</w:t>
      </w:r>
      <w:r w:rsidRPr="009B6B80">
        <w:rPr>
          <w:rFonts w:ascii="Arial"/>
          <w:b/>
          <w:bCs/>
          <w:szCs w:val="28"/>
          <w:rtl/>
        </w:rPr>
        <w:t xml:space="preserve">: </w:t>
      </w:r>
      <w:r w:rsidRPr="009B6B80">
        <w:rPr>
          <w:b/>
          <w:bCs/>
          <w:szCs w:val="28"/>
          <w:rtl/>
        </w:rPr>
        <w:t>إزالة التشكيل</w:t>
      </w:r>
      <w:r>
        <w:rPr>
          <w:rFonts w:hint="cs"/>
          <w:b/>
          <w:bCs/>
          <w:szCs w:val="28"/>
          <w:rtl/>
        </w:rPr>
        <w:t xml:space="preserve"> </w:t>
      </w:r>
      <w:r w:rsidRPr="002F7FBF">
        <w:rPr>
          <w:b/>
          <w:bCs/>
          <w:szCs w:val="28"/>
        </w:rPr>
        <w:t>Diacritics Removal</w:t>
      </w:r>
    </w:p>
    <w:p w:rsidR="009576A8" w:rsidRPr="009B6B80" w:rsidRDefault="009576A8" w:rsidP="009576A8">
      <w:pPr>
        <w:spacing w:line="276" w:lineRule="auto"/>
        <w:jc w:val="both"/>
        <w:rPr>
          <w:rFonts w:cstheme="majorBidi"/>
          <w:szCs w:val="28"/>
        </w:rPr>
      </w:pPr>
      <w:r w:rsidRPr="009B6B80">
        <w:rPr>
          <w:rFonts w:cstheme="majorBidi"/>
          <w:szCs w:val="28"/>
          <w:rtl/>
        </w:rPr>
        <w:lastRenderedPageBreak/>
        <w:t>يقوم النظام بإزالة التشكيل العربي من النصوص، مثل الفتحة والضمة والكسرة والسكون والشدة والتنوين</w:t>
      </w:r>
      <w:r w:rsidRPr="009B6B80">
        <w:rPr>
          <w:rFonts w:ascii="Times New Roman" w:cstheme="majorBidi"/>
          <w:szCs w:val="28"/>
          <w:rtl/>
        </w:rPr>
        <w:t xml:space="preserve">. </w:t>
      </w:r>
      <w:r w:rsidRPr="009B6B80">
        <w:rPr>
          <w:rFonts w:cstheme="majorBidi"/>
          <w:szCs w:val="28"/>
          <w:rtl/>
        </w:rPr>
        <w:t>وتهدف هذه الخطوة إلى تقليل الفروقات غير الضرورية بين النصوص، حيث إن وجود التشكيل أو غيابه لا يغير غالبًا المعنى المطلوب في سياق الأسئلة الجامعية</w:t>
      </w:r>
      <w:r w:rsidRPr="009B6B80">
        <w:rPr>
          <w:rFonts w:cstheme="majorBidi"/>
          <w:szCs w:val="28"/>
        </w:rPr>
        <w:t>.</w:t>
      </w:r>
    </w:p>
    <w:p w:rsidR="009576A8" w:rsidRPr="009B6B80" w:rsidRDefault="009576A8" w:rsidP="009576A8">
      <w:pPr>
        <w:spacing w:line="276" w:lineRule="auto"/>
        <w:jc w:val="both"/>
        <w:rPr>
          <w:szCs w:val="28"/>
          <w:rtl/>
        </w:rPr>
      </w:pPr>
    </w:p>
    <w:p w:rsidR="009576A8" w:rsidRPr="009B6B80" w:rsidRDefault="009576A8" w:rsidP="009576A8">
      <w:pPr>
        <w:spacing w:line="276" w:lineRule="auto"/>
        <w:jc w:val="both"/>
        <w:rPr>
          <w:rFonts w:cstheme="majorBidi"/>
          <w:szCs w:val="28"/>
        </w:rPr>
      </w:pPr>
      <w:r w:rsidRPr="009B6B80">
        <w:rPr>
          <w:rFonts w:cstheme="majorBidi"/>
          <w:szCs w:val="28"/>
          <w:rtl/>
        </w:rPr>
        <w:t>على سبيل المثال، قد تُكتب الكلمة نفسها مرة مع التشكيل ومرة بدونه، ولو لم تتم إزالة التشكيل فقد يتعامل النظام معها كأنها نصوص مختلفة</w:t>
      </w:r>
      <w:r w:rsidRPr="009B6B80">
        <w:rPr>
          <w:rFonts w:ascii="Times New Roman" w:cstheme="majorBidi"/>
          <w:szCs w:val="28"/>
          <w:rtl/>
        </w:rPr>
        <w:t xml:space="preserve">. </w:t>
      </w:r>
      <w:r w:rsidRPr="009B6B80">
        <w:rPr>
          <w:rFonts w:cstheme="majorBidi"/>
          <w:szCs w:val="28"/>
          <w:rtl/>
        </w:rPr>
        <w:t>لذلك تساعد هذه الخطوة على تحسين دقة البحث الدلالي وزيادة فرص استرجاع المعلومات الصحيحة</w:t>
      </w:r>
      <w:r w:rsidRPr="009B6B80">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ثالثًا</w:t>
      </w:r>
      <w:r w:rsidRPr="009B6B80">
        <w:rPr>
          <w:rFonts w:ascii="Arial"/>
          <w:b/>
          <w:bCs/>
          <w:szCs w:val="28"/>
          <w:rtl/>
        </w:rPr>
        <w:t xml:space="preserve">: </w:t>
      </w:r>
      <w:r w:rsidRPr="009B6B80">
        <w:rPr>
          <w:b/>
          <w:bCs/>
          <w:szCs w:val="28"/>
          <w:rtl/>
        </w:rPr>
        <w:t>معالجة الكلمات العربية</w:t>
      </w:r>
      <w:r>
        <w:rPr>
          <w:rFonts w:hint="cs"/>
          <w:b/>
          <w:bCs/>
          <w:szCs w:val="28"/>
          <w:rtl/>
        </w:rPr>
        <w:t xml:space="preserve"> </w:t>
      </w:r>
      <w:r w:rsidRPr="002F7FBF">
        <w:rPr>
          <w:b/>
          <w:bCs/>
          <w:szCs w:val="28"/>
        </w:rPr>
        <w:t>Arabic Tokenization</w:t>
      </w:r>
    </w:p>
    <w:p w:rsidR="009576A8" w:rsidRPr="009B6B80" w:rsidRDefault="009576A8" w:rsidP="009576A8">
      <w:pPr>
        <w:spacing w:line="276" w:lineRule="auto"/>
        <w:jc w:val="both"/>
        <w:rPr>
          <w:rFonts w:cstheme="majorBidi"/>
          <w:szCs w:val="28"/>
          <w:rtl/>
        </w:rPr>
      </w:pPr>
      <w:r w:rsidRPr="009B6B80">
        <w:rPr>
          <w:szCs w:val="28"/>
          <w:rtl/>
        </w:rPr>
        <w:t>ل</w:t>
      </w:r>
      <w:r w:rsidRPr="009B6B80">
        <w:rPr>
          <w:rFonts w:cstheme="majorBidi"/>
          <w:szCs w:val="28"/>
          <w:rtl/>
        </w:rPr>
        <w:t>ا يعتمد النظام على أداة مستقلة متخصصة في تقطيع الكلمات العربية داخل مسار</w:t>
      </w:r>
      <w:r w:rsidRPr="009B6B80">
        <w:rPr>
          <w:rFonts w:cstheme="majorBidi"/>
          <w:szCs w:val="28"/>
        </w:rPr>
        <w:t xml:space="preserve"> RAG </w:t>
      </w:r>
      <w:r w:rsidRPr="009B6B80">
        <w:rPr>
          <w:rFonts w:cstheme="majorBidi"/>
          <w:szCs w:val="28"/>
          <w:rtl/>
        </w:rPr>
        <w:t>الأساسي، بل تتم معالجة النص العربي من خلال مجموعة خطوات متكاملة</w:t>
      </w:r>
      <w:r w:rsidRPr="009B6B80">
        <w:rPr>
          <w:rFonts w:ascii="Times New Roman" w:cstheme="majorBidi"/>
          <w:szCs w:val="28"/>
          <w:rtl/>
        </w:rPr>
        <w:t xml:space="preserve">. </w:t>
      </w:r>
      <w:r w:rsidRPr="009B6B80">
        <w:rPr>
          <w:rFonts w:cstheme="majorBidi"/>
          <w:szCs w:val="28"/>
          <w:rtl/>
        </w:rPr>
        <w:t>تبدأ هذه الخطوات بتطبيع النص وإزالة التشكيل، ثم تقسيم النصوص اعتمادًا على علامات الوقف العربية والإنجليزية، مثل النقطة وعلامة الاستفهام والفواصل</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4730B9" w:rsidRDefault="009576A8" w:rsidP="009576A8">
      <w:pPr>
        <w:spacing w:line="276" w:lineRule="auto"/>
        <w:jc w:val="both"/>
        <w:rPr>
          <w:rFonts w:cstheme="majorBidi"/>
          <w:szCs w:val="28"/>
        </w:rPr>
      </w:pPr>
      <w:r w:rsidRPr="009B6B80">
        <w:rPr>
          <w:rFonts w:cstheme="majorBidi"/>
          <w:szCs w:val="28"/>
          <w:rtl/>
        </w:rPr>
        <w:t>بالإضافة إلى ذلك، تعتمد نماذج التضمين وإعادة الترتيب المستخدمة في النظام على آليات داخلية لمعالجة الكلمات وتحويلها إلى تمثيلات مناسبة</w:t>
      </w:r>
      <w:r w:rsidRPr="009B6B80">
        <w:rPr>
          <w:rFonts w:ascii="Times New Roman" w:cstheme="majorBidi"/>
          <w:szCs w:val="28"/>
          <w:rtl/>
        </w:rPr>
        <w:t xml:space="preserve">. </w:t>
      </w:r>
      <w:r w:rsidRPr="009B6B80">
        <w:rPr>
          <w:rFonts w:cstheme="majorBidi"/>
          <w:szCs w:val="28"/>
          <w:rtl/>
        </w:rPr>
        <w:t>وبذلك تكون عملية معالجة الكلمات العربية مدمجة ضمن مراحل التضمين والاسترجاع وإعادة الترتيب، وليست مرحلة منفصلة بحد ذاتها</w:t>
      </w:r>
    </w:p>
    <w:p w:rsidR="009576A8" w:rsidRPr="002F7FBF" w:rsidRDefault="009576A8" w:rsidP="009576A8">
      <w:pPr>
        <w:spacing w:line="276" w:lineRule="auto"/>
        <w:jc w:val="both"/>
        <w:rPr>
          <w:b/>
          <w:bCs/>
          <w:szCs w:val="28"/>
        </w:rPr>
      </w:pPr>
      <w:r w:rsidRPr="009B6B80">
        <w:rPr>
          <w:b/>
          <w:bCs/>
          <w:szCs w:val="28"/>
          <w:rtl/>
        </w:rPr>
        <w:t>رابعًا</w:t>
      </w:r>
      <w:r w:rsidRPr="009B6B80">
        <w:rPr>
          <w:rFonts w:ascii="Arial"/>
          <w:b/>
          <w:bCs/>
          <w:szCs w:val="28"/>
          <w:rtl/>
        </w:rPr>
        <w:t xml:space="preserve">: </w:t>
      </w:r>
      <w:r w:rsidRPr="009B6B80">
        <w:rPr>
          <w:b/>
          <w:bCs/>
          <w:szCs w:val="28"/>
          <w:rtl/>
        </w:rPr>
        <w:t>تقسيم المستندات إلى مقاطع</w:t>
      </w:r>
      <w:r>
        <w:rPr>
          <w:rFonts w:hint="cs"/>
          <w:b/>
          <w:bCs/>
          <w:szCs w:val="28"/>
          <w:rtl/>
        </w:rPr>
        <w:t xml:space="preserve"> </w:t>
      </w:r>
      <w:r w:rsidRPr="002F7FBF">
        <w:rPr>
          <w:b/>
          <w:bCs/>
          <w:szCs w:val="28"/>
        </w:rPr>
        <w:t>Chunking</w:t>
      </w:r>
    </w:p>
    <w:p w:rsidR="009576A8" w:rsidRPr="009B6B80" w:rsidRDefault="009576A8" w:rsidP="009576A8">
      <w:pPr>
        <w:spacing w:line="276" w:lineRule="auto"/>
        <w:jc w:val="both"/>
        <w:rPr>
          <w:rFonts w:cstheme="majorBidi"/>
          <w:szCs w:val="28"/>
          <w:rtl/>
        </w:rPr>
      </w:pPr>
      <w:r w:rsidRPr="009B6B80">
        <w:rPr>
          <w:rFonts w:cstheme="majorBidi"/>
          <w:szCs w:val="28"/>
          <w:rtl/>
        </w:rPr>
        <w:t xml:space="preserve">بعد تجهيز النصوص ومعالجتها، يتم تقسيم المستندات إلى مقاطع صغيرة تسمى </w:t>
      </w:r>
      <w:r>
        <w:rPr>
          <w:rFonts w:cstheme="majorBidi"/>
          <w:b/>
          <w:bCs/>
          <w:szCs w:val="28"/>
        </w:rPr>
        <w:t xml:space="preserve"> </w:t>
      </w:r>
      <w:r w:rsidRPr="009B6B80">
        <w:rPr>
          <w:rFonts w:cstheme="majorBidi"/>
          <w:b/>
          <w:bCs/>
          <w:szCs w:val="28"/>
        </w:rPr>
        <w:t>Chunks</w:t>
      </w:r>
      <w:r w:rsidRPr="009B6B80">
        <w:rPr>
          <w:rFonts w:cstheme="majorBidi"/>
          <w:szCs w:val="28"/>
          <w:rtl/>
        </w:rPr>
        <w:t>وتُعد هذه المرحلة من أهم مراحل بناء نظام</w:t>
      </w:r>
      <w:r w:rsidRPr="009B6B80">
        <w:rPr>
          <w:rFonts w:cstheme="majorBidi"/>
          <w:szCs w:val="28"/>
        </w:rPr>
        <w:t xml:space="preserve"> RAG</w:t>
      </w:r>
      <w:r w:rsidRPr="009B6B80">
        <w:rPr>
          <w:rFonts w:cstheme="majorBidi"/>
          <w:szCs w:val="28"/>
          <w:rtl/>
        </w:rPr>
        <w:t>، لأن جودة التقسيم تؤثر بشكل مباشر على دقة المعلومات المسترجعة لاحقًا</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tl/>
        </w:rPr>
      </w:pPr>
      <w:r w:rsidRPr="009B6B80">
        <w:rPr>
          <w:rFonts w:cstheme="majorBidi"/>
          <w:szCs w:val="28"/>
          <w:rtl/>
        </w:rPr>
        <w:t>يعتمد النظام على أسلوبين في التقسيم حسب طبيعة البيانات</w:t>
      </w:r>
      <w:r w:rsidRPr="009B6B80">
        <w:rPr>
          <w:rFonts w:ascii="Times New Roman" w:cstheme="majorBidi"/>
          <w:szCs w:val="28"/>
          <w:rtl/>
        </w:rPr>
        <w:t xml:space="preserve">. </w:t>
      </w:r>
      <w:r w:rsidRPr="009B6B80">
        <w:rPr>
          <w:rFonts w:cstheme="majorBidi"/>
          <w:szCs w:val="28"/>
          <w:rtl/>
        </w:rPr>
        <w:t>في حالة المستندات النصية السردية، مثل الملفات التي تحتوي على فقرات ونصوص طويلة، يتم تقسيم المحتوى إلى مقاطع نصية مترابطة بحيث يحتوي كل مقطع على فكرة واضحة ومكتملة قدر الإمكان</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أما في حالة البيانات الجدولية أو شبه الجدولية، مثل الجداول أو السجلات المنظمة، فلا يتم تقسيم الصف الواحد إلى أجزاء متعددة، بل يتم التعامل مع كل صف أو سجل كقطعة مستقلة</w:t>
      </w:r>
      <w:r w:rsidRPr="009B6B80">
        <w:rPr>
          <w:rFonts w:ascii="Times New Roman" w:cstheme="majorBidi"/>
          <w:szCs w:val="28"/>
          <w:rtl/>
        </w:rPr>
        <w:t xml:space="preserve">. </w:t>
      </w:r>
      <w:r w:rsidRPr="009B6B80">
        <w:rPr>
          <w:rFonts w:cstheme="majorBidi"/>
          <w:szCs w:val="28"/>
          <w:rtl/>
        </w:rPr>
        <w:t>ويساعد هذا الأسلوب على الحفاظ على العلاقة بين الأعمدة والقيم داخل الجدول، مثل بيانات التخصصات أو الرسوم أو أعضاء الهيئة التدريسية، دون فقدان المعنى الناتج عن تقسيم السجل الواحد</w:t>
      </w:r>
      <w:r w:rsidRPr="009B6B80">
        <w:rPr>
          <w:rFonts w:cstheme="majorBidi"/>
          <w:szCs w:val="28"/>
        </w:rPr>
        <w:t>.</w:t>
      </w: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خامسًا</w:t>
      </w:r>
      <w:r w:rsidRPr="009B6B80">
        <w:rPr>
          <w:rFonts w:ascii="Arial"/>
          <w:b/>
          <w:bCs/>
          <w:szCs w:val="28"/>
          <w:rtl/>
        </w:rPr>
        <w:t xml:space="preserve">: </w:t>
      </w:r>
      <w:r w:rsidRPr="009B6B80">
        <w:rPr>
          <w:b/>
          <w:bCs/>
          <w:szCs w:val="28"/>
          <w:rtl/>
        </w:rPr>
        <w:t>حجم المقاطع والتداخل بينها</w:t>
      </w:r>
      <w:r>
        <w:rPr>
          <w:rFonts w:hint="cs"/>
          <w:b/>
          <w:bCs/>
          <w:szCs w:val="28"/>
          <w:rtl/>
        </w:rPr>
        <w:t xml:space="preserve"> </w:t>
      </w:r>
      <w:r w:rsidRPr="002F7FBF">
        <w:rPr>
          <w:b/>
          <w:bCs/>
          <w:szCs w:val="28"/>
        </w:rPr>
        <w:t>Chunk Size and Overlap</w:t>
      </w:r>
    </w:p>
    <w:p w:rsidR="009576A8" w:rsidRPr="009B6B80" w:rsidRDefault="009576A8" w:rsidP="009576A8">
      <w:pPr>
        <w:spacing w:line="276" w:lineRule="auto"/>
        <w:jc w:val="both"/>
        <w:rPr>
          <w:rFonts w:cstheme="majorBidi"/>
          <w:szCs w:val="28"/>
          <w:rtl/>
        </w:rPr>
      </w:pPr>
      <w:r w:rsidRPr="009B6B80">
        <w:rPr>
          <w:rFonts w:cstheme="majorBidi"/>
          <w:szCs w:val="28"/>
          <w:rtl/>
        </w:rPr>
        <w:t>يعتمد النظام حجمًا محددًا لكل مقطع نصي، بحيث لا يكون المقطع طويلًا جدًا فيحتوي على معلومات كثيرة وغير مترابطة، ولا قصيرًا جدًا فيفقد السياق والمعنى</w:t>
      </w:r>
      <w:r w:rsidRPr="009B6B80">
        <w:rPr>
          <w:rFonts w:ascii="Times New Roman" w:cstheme="majorBidi"/>
          <w:szCs w:val="28"/>
          <w:rtl/>
        </w:rPr>
        <w:t xml:space="preserve">. </w:t>
      </w:r>
      <w:r w:rsidRPr="009B6B80">
        <w:rPr>
          <w:rFonts w:cstheme="majorBidi"/>
          <w:szCs w:val="28"/>
          <w:rtl/>
        </w:rPr>
        <w:t>لذلك يتم تحديد حجم مناسب للمقاطع يسمح للنظام باسترجاع معلومة دقيقة ومكتملة</w:t>
      </w:r>
      <w:r w:rsidRPr="009B6B80">
        <w:rPr>
          <w:rFonts w:cstheme="majorBidi"/>
          <w:szCs w:val="28"/>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tl/>
        </w:rPr>
      </w:pPr>
      <w:r w:rsidRPr="009B6B80">
        <w:rPr>
          <w:rFonts w:cstheme="majorBidi"/>
          <w:szCs w:val="28"/>
          <w:rtl/>
        </w:rPr>
        <w:t xml:space="preserve">كما يستخدم النظام مبدأ </w:t>
      </w:r>
      <w:r w:rsidRPr="009B6B80">
        <w:rPr>
          <w:rFonts w:cstheme="majorBidi"/>
          <w:b/>
          <w:bCs/>
          <w:szCs w:val="28"/>
        </w:rPr>
        <w:t>Overlap</w:t>
      </w:r>
      <w:r w:rsidRPr="009B6B80">
        <w:rPr>
          <w:rFonts w:cstheme="majorBidi"/>
          <w:szCs w:val="28"/>
          <w:rtl/>
        </w:rPr>
        <w:t>، أي وجود تداخل بين نهاية مقطع وبداية المقطع التالي</w:t>
      </w:r>
      <w:r w:rsidRPr="009B6B80">
        <w:rPr>
          <w:rFonts w:ascii="Times New Roman" w:cstheme="majorBidi"/>
          <w:szCs w:val="28"/>
          <w:rtl/>
        </w:rPr>
        <w:t xml:space="preserve">. </w:t>
      </w:r>
      <w:r w:rsidRPr="009B6B80">
        <w:rPr>
          <w:rFonts w:cstheme="majorBidi"/>
          <w:szCs w:val="28"/>
          <w:rtl/>
        </w:rPr>
        <w:t>والهدف من ذلك هو الحفاظ على ترابط المعنى عند حدود التقسيم، خاصة عندما تكون المعلومة ممتدة بين فقرتين أو جملتين متتاليتين</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يعتمد التقسيم على محاولة الحفاظ على البنية الطبيعية للنص؛ حيث يبدأ النظام بمحاولة التقسيم حسب الفقرات، ثم الأسطر، ثم علامات الوقف، ثم الكلمات، وفي النهاية يتم التقسيم على مستوى الأحرف عند الحاجة</w:t>
      </w:r>
      <w:r w:rsidRPr="009B6B80">
        <w:rPr>
          <w:rFonts w:ascii="Times New Roman" w:cstheme="majorBidi"/>
          <w:szCs w:val="28"/>
          <w:rtl/>
        </w:rPr>
        <w:t xml:space="preserve">. </w:t>
      </w:r>
      <w:r w:rsidRPr="009B6B80">
        <w:rPr>
          <w:rFonts w:cstheme="majorBidi"/>
          <w:szCs w:val="28"/>
          <w:rtl/>
        </w:rPr>
        <w:t>ويساعد هذا الأسلوب على جعل المقاطع الناتجة أكثر وضوحًا وترابطًا</w:t>
      </w:r>
      <w:r w:rsidRPr="009B6B80">
        <w:rPr>
          <w:rFonts w:cstheme="majorBidi"/>
          <w:szCs w:val="28"/>
        </w:rPr>
        <w:t>.</w:t>
      </w:r>
    </w:p>
    <w:p w:rsidR="009576A8" w:rsidRDefault="009576A8" w:rsidP="009576A8">
      <w:pPr>
        <w:spacing w:line="276" w:lineRule="auto"/>
        <w:jc w:val="both"/>
        <w:rPr>
          <w:szCs w:val="28"/>
          <w:rtl/>
        </w:rPr>
      </w:pP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سادسًا</w:t>
      </w:r>
      <w:r w:rsidRPr="009B6B80">
        <w:rPr>
          <w:rFonts w:ascii="Arial"/>
          <w:b/>
          <w:bCs/>
          <w:szCs w:val="28"/>
          <w:rtl/>
        </w:rPr>
        <w:t xml:space="preserve">: </w:t>
      </w:r>
      <w:r w:rsidRPr="009B6B80">
        <w:rPr>
          <w:b/>
          <w:bCs/>
          <w:szCs w:val="28"/>
          <w:rtl/>
        </w:rPr>
        <w:t>تحويل النصوص إلى تمثيلات رقمية</w:t>
      </w:r>
      <w:r>
        <w:rPr>
          <w:rFonts w:hint="cs"/>
          <w:b/>
          <w:bCs/>
          <w:szCs w:val="28"/>
          <w:rtl/>
        </w:rPr>
        <w:t xml:space="preserve"> </w:t>
      </w:r>
      <w:r w:rsidRPr="002F7FBF">
        <w:rPr>
          <w:b/>
          <w:bCs/>
          <w:szCs w:val="28"/>
        </w:rPr>
        <w:t>Embeddings</w:t>
      </w:r>
    </w:p>
    <w:p w:rsidR="009576A8" w:rsidRPr="009B6B80" w:rsidRDefault="009576A8" w:rsidP="009576A8">
      <w:pPr>
        <w:spacing w:line="276" w:lineRule="auto"/>
        <w:jc w:val="both"/>
        <w:rPr>
          <w:rFonts w:cstheme="majorBidi"/>
          <w:szCs w:val="28"/>
          <w:rtl/>
        </w:rPr>
      </w:pPr>
      <w:r w:rsidRPr="009B6B80">
        <w:rPr>
          <w:rFonts w:cstheme="majorBidi"/>
          <w:szCs w:val="28"/>
          <w:rtl/>
        </w:rPr>
        <w:t xml:space="preserve">بعد تقسيم النصوص إلى مقاطع، يتم تحويل كل مقطع إلى تمثيل رقمي يسمى </w:t>
      </w:r>
      <w:r w:rsidRPr="009B6B80">
        <w:rPr>
          <w:rFonts w:cstheme="majorBidi"/>
          <w:b/>
          <w:bCs/>
          <w:szCs w:val="28"/>
        </w:rPr>
        <w:t>Embedding</w:t>
      </w:r>
      <w:r>
        <w:rPr>
          <w:rFonts w:cstheme="majorBidi"/>
          <w:szCs w:val="28"/>
        </w:rPr>
        <w:t xml:space="preserve"> </w:t>
      </w:r>
      <w:r w:rsidRPr="009B6B80">
        <w:rPr>
          <w:rFonts w:cstheme="majorBidi"/>
          <w:szCs w:val="28"/>
          <w:rtl/>
        </w:rPr>
        <w:t>يمثل هذا التمثيل المعنى الدلالي للنص، بحيث تصبح المقاطع المتقاربة في المعنى قريبة من بعضها رياضيًا داخل فضاء المتجهات</w:t>
      </w:r>
      <w:r w:rsidRPr="009B6B80">
        <w:rPr>
          <w:rFonts w:cstheme="majorBidi"/>
          <w:szCs w:val="28"/>
        </w:rPr>
        <w:t>.</w:t>
      </w:r>
      <w:r w:rsidRPr="009B6B80">
        <w:rPr>
          <w:rFonts w:cstheme="majorBidi"/>
          <w:szCs w:val="28"/>
          <w:rtl/>
        </w:rPr>
        <w:t xml:space="preserve"> </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يتم تخزين هذه التمثيلات داخل قاعدة بيانات متجهة، مما يسمح للنظام بالبحث عن المقاطع الأقرب دلاليًا إلى سؤال المستخدم، حتى وإن لم تكن الكلمات المستخدمة في السؤال مطابقة تمامًا للكلمات الموجودة في المستندات</w:t>
      </w:r>
      <w:r w:rsidRPr="009B6B80">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b/>
          <w:bCs/>
          <w:szCs w:val="28"/>
        </w:rPr>
      </w:pPr>
      <w:r w:rsidRPr="009B6B80">
        <w:rPr>
          <w:b/>
          <w:bCs/>
          <w:szCs w:val="28"/>
          <w:rtl/>
        </w:rPr>
        <w:t>سابعًا</w:t>
      </w:r>
      <w:r w:rsidRPr="009B6B80">
        <w:rPr>
          <w:rFonts w:ascii="Arial"/>
          <w:b/>
          <w:bCs/>
          <w:szCs w:val="28"/>
          <w:rtl/>
        </w:rPr>
        <w:t xml:space="preserve">: </w:t>
      </w:r>
      <w:r w:rsidRPr="009B6B80">
        <w:rPr>
          <w:b/>
          <w:bCs/>
          <w:szCs w:val="28"/>
          <w:rtl/>
        </w:rPr>
        <w:t>الاسترجاع باستخدام</w:t>
      </w:r>
      <w:r w:rsidRPr="009B6B80">
        <w:rPr>
          <w:b/>
          <w:bCs/>
          <w:szCs w:val="28"/>
        </w:rPr>
        <w:t xml:space="preserve"> MMR Retrieval</w:t>
      </w:r>
      <w:r>
        <w:rPr>
          <w:b/>
          <w:bCs/>
          <w:szCs w:val="28"/>
        </w:rPr>
        <w:t xml:space="preserve"> </w:t>
      </w:r>
    </w:p>
    <w:p w:rsidR="009576A8" w:rsidRPr="009B6B80" w:rsidRDefault="009576A8" w:rsidP="009576A8">
      <w:pPr>
        <w:spacing w:line="276" w:lineRule="auto"/>
        <w:jc w:val="both"/>
        <w:rPr>
          <w:rFonts w:cstheme="majorBidi"/>
          <w:szCs w:val="28"/>
          <w:rtl/>
        </w:rPr>
      </w:pPr>
      <w:r w:rsidRPr="009B6B80">
        <w:rPr>
          <w:rFonts w:cstheme="majorBidi"/>
          <w:szCs w:val="28"/>
          <w:rtl/>
        </w:rPr>
        <w:t>عند طرح المستخدم سؤالًا، يقوم النظام أولًا بتحويل السؤال إلى تمثيل رقمي، ثم يبحث داخل قاعدة البيانات المتجهة عن المقاطع الأقرب إلى السؤال</w:t>
      </w:r>
      <w:r w:rsidRPr="009B6B80">
        <w:rPr>
          <w:rFonts w:ascii="Times New Roman" w:cstheme="majorBidi"/>
          <w:szCs w:val="28"/>
          <w:rtl/>
        </w:rPr>
        <w:t xml:space="preserve">. </w:t>
      </w:r>
      <w:r w:rsidRPr="009B6B80">
        <w:rPr>
          <w:rFonts w:cstheme="majorBidi"/>
          <w:szCs w:val="28"/>
          <w:rtl/>
        </w:rPr>
        <w:t xml:space="preserve">ويعتمد النظام على استراتيجية </w:t>
      </w:r>
      <w:r w:rsidRPr="009B6B80">
        <w:rPr>
          <w:rFonts w:cstheme="majorBidi"/>
          <w:b/>
          <w:bCs/>
          <w:szCs w:val="28"/>
        </w:rPr>
        <w:t>MMR Retrieval</w:t>
      </w:r>
      <w:r w:rsidRPr="009B6B80">
        <w:rPr>
          <w:rFonts w:cstheme="majorBidi"/>
          <w:szCs w:val="28"/>
          <w:rtl/>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Pr>
      </w:pPr>
      <w:r w:rsidRPr="009B6B80">
        <w:rPr>
          <w:rFonts w:cstheme="majorBidi"/>
          <w:szCs w:val="28"/>
          <w:rtl/>
        </w:rPr>
        <w:lastRenderedPageBreak/>
        <w:t>تهدف هذه الاستراتيجية إلى تحقيق توازن بين عاملين أساسيين</w:t>
      </w:r>
      <w:r w:rsidRPr="009B6B80">
        <w:rPr>
          <w:rFonts w:ascii="Times New Roman" w:cstheme="majorBidi"/>
          <w:szCs w:val="28"/>
          <w:rtl/>
        </w:rPr>
        <w:t xml:space="preserve">: </w:t>
      </w:r>
      <w:r w:rsidRPr="009B6B80">
        <w:rPr>
          <w:rFonts w:cstheme="majorBidi"/>
          <w:szCs w:val="28"/>
          <w:rtl/>
        </w:rPr>
        <w:t>مدى صلة المقطع بسؤال المستخدم، ومدى تنوع المقاطع المسترجعة</w:t>
      </w:r>
      <w:r w:rsidRPr="009B6B80">
        <w:rPr>
          <w:rFonts w:ascii="Times New Roman" w:cstheme="majorBidi"/>
          <w:szCs w:val="28"/>
          <w:rtl/>
        </w:rPr>
        <w:t xml:space="preserve">. </w:t>
      </w:r>
      <w:r w:rsidRPr="009B6B80">
        <w:rPr>
          <w:rFonts w:cstheme="majorBidi"/>
          <w:szCs w:val="28"/>
          <w:rtl/>
        </w:rPr>
        <w:t>فبدلًا من استرجاع عدة مقاطع متشابهة جدًا، تعمل</w:t>
      </w:r>
      <w:r w:rsidRPr="009B6B80">
        <w:rPr>
          <w:rFonts w:cstheme="majorBidi"/>
          <w:szCs w:val="28"/>
        </w:rPr>
        <w:t xml:space="preserve"> MMR </w:t>
      </w:r>
      <w:r w:rsidRPr="009B6B80">
        <w:rPr>
          <w:rFonts w:cstheme="majorBidi"/>
          <w:szCs w:val="28"/>
          <w:rtl/>
        </w:rPr>
        <w:t>على اختيار مقاطع ذات صلة ولكنها تغطي جوانب مختلفة من السؤال</w:t>
      </w:r>
      <w:r w:rsidRPr="009B6B80">
        <w:rPr>
          <w:rFonts w:cstheme="majorBidi"/>
          <w:szCs w:val="28"/>
        </w:rPr>
        <w:t>.</w:t>
      </w:r>
    </w:p>
    <w:p w:rsidR="009576A8" w:rsidRPr="009B6B80" w:rsidRDefault="009576A8" w:rsidP="009576A8">
      <w:pPr>
        <w:spacing w:line="276" w:lineRule="auto"/>
        <w:jc w:val="both"/>
        <w:rPr>
          <w:rFonts w:cstheme="majorBidi"/>
          <w:szCs w:val="28"/>
          <w:rtl/>
        </w:rPr>
      </w:pPr>
      <w:r w:rsidRPr="009B6B80">
        <w:rPr>
          <w:rFonts w:cstheme="majorBidi"/>
          <w:szCs w:val="28"/>
          <w:rtl/>
        </w:rPr>
        <w:t>على سبيل المثال، إذا سأل المستخدم عن التسجيل، فقد يحتاج النظام إلى استرجاع مقاطع تتعلق بشروط التسجيل، والوثائق المطلوبة، والمواعيد، وآلية التسجيل، بدل استرجاع مقاطع مكررة حول موضوع واحد فقط</w:t>
      </w:r>
      <w:r w:rsidRPr="009B6B80">
        <w:rPr>
          <w:rFonts w:ascii="Times New Roman" w:cstheme="majorBidi"/>
          <w:szCs w:val="28"/>
          <w:rtl/>
        </w:rPr>
        <w:t xml:space="preserve">. </w:t>
      </w:r>
      <w:r w:rsidRPr="009B6B80">
        <w:rPr>
          <w:rFonts w:cstheme="majorBidi"/>
          <w:szCs w:val="28"/>
          <w:rtl/>
        </w:rPr>
        <w:t>وبذلك تساعد</w:t>
      </w:r>
      <w:r w:rsidRPr="009B6B80">
        <w:rPr>
          <w:rFonts w:cstheme="majorBidi"/>
          <w:szCs w:val="28"/>
        </w:rPr>
        <w:t xml:space="preserve"> MMR </w:t>
      </w:r>
      <w:r w:rsidRPr="009B6B80">
        <w:rPr>
          <w:rFonts w:cstheme="majorBidi"/>
          <w:szCs w:val="28"/>
          <w:rtl/>
        </w:rPr>
        <w:t>على تحسين شمولية الإجابة وتقليل التكرار في السياق النهائي</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وفي حال تعذر تنفيذ الاسترجاع بهذه الطريقة لأي سبب تقني، يمكن للنظام الاعتماد على البحث الدلالي التقليدي كخيار بديل لضمان استمرار عمل النظام</w:t>
      </w:r>
      <w:r w:rsidRPr="009B6B80">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ثامنًا</w:t>
      </w:r>
      <w:r w:rsidRPr="009B6B80">
        <w:rPr>
          <w:rFonts w:ascii="Arial"/>
          <w:b/>
          <w:bCs/>
          <w:szCs w:val="28"/>
          <w:rtl/>
        </w:rPr>
        <w:t xml:space="preserve">: </w:t>
      </w:r>
      <w:r w:rsidRPr="009B6B80">
        <w:rPr>
          <w:b/>
          <w:bCs/>
          <w:szCs w:val="28"/>
          <w:rtl/>
        </w:rPr>
        <w:t>اختيار أفضل المقاطع</w:t>
      </w:r>
      <w:r>
        <w:rPr>
          <w:rFonts w:hint="cs"/>
          <w:b/>
          <w:bCs/>
          <w:szCs w:val="28"/>
          <w:rtl/>
        </w:rPr>
        <w:t xml:space="preserve"> </w:t>
      </w:r>
      <w:r w:rsidRPr="009B6B80">
        <w:rPr>
          <w:b/>
          <w:bCs/>
          <w:szCs w:val="28"/>
        </w:rPr>
        <w:t>Top-K Retrieval</w:t>
      </w:r>
    </w:p>
    <w:p w:rsidR="009576A8" w:rsidRPr="002F7FBF" w:rsidRDefault="009576A8" w:rsidP="009576A8">
      <w:pPr>
        <w:spacing w:line="276" w:lineRule="auto"/>
        <w:jc w:val="both"/>
        <w:rPr>
          <w:rFonts w:cstheme="majorBidi"/>
          <w:szCs w:val="28"/>
          <w:rtl/>
        </w:rPr>
      </w:pPr>
      <w:r w:rsidRPr="002F7FBF">
        <w:rPr>
          <w:rFonts w:cstheme="majorBidi"/>
          <w:szCs w:val="28"/>
          <w:rtl/>
        </w:rPr>
        <w:t>بعد تنفيذ عملية البحث الأولية، يقوم النظام باسترجاع عدد محدد من المقاطع المرشحة من قاعدة البيانات المتجهة</w:t>
      </w:r>
      <w:r w:rsidRPr="002F7FBF">
        <w:rPr>
          <w:rFonts w:ascii="Times New Roman" w:cstheme="majorBidi"/>
          <w:szCs w:val="28"/>
          <w:rtl/>
        </w:rPr>
        <w:t xml:space="preserve">. </w:t>
      </w:r>
      <w:r w:rsidRPr="002F7FBF">
        <w:rPr>
          <w:rFonts w:cstheme="majorBidi"/>
          <w:szCs w:val="28"/>
          <w:rtl/>
        </w:rPr>
        <w:t>لا يتم إرسال جميع المقاطع المسترجعة مباشرة إلى نموذج اللغة، بل يتم اختيار عدد مناسب منها بناءً على مدى ارتباطها بالسؤال</w:t>
      </w:r>
      <w:r w:rsidRPr="002F7FBF">
        <w:rPr>
          <w:rFonts w:cstheme="majorBidi"/>
          <w:szCs w:val="28"/>
        </w:rPr>
        <w:t>.</w:t>
      </w:r>
    </w:p>
    <w:p w:rsidR="009576A8" w:rsidRPr="002F7FBF" w:rsidRDefault="009576A8" w:rsidP="009576A8">
      <w:pPr>
        <w:spacing w:line="276" w:lineRule="auto"/>
        <w:jc w:val="both"/>
        <w:rPr>
          <w:rFonts w:cstheme="majorBidi"/>
          <w:szCs w:val="28"/>
          <w:rtl/>
        </w:rPr>
      </w:pPr>
    </w:p>
    <w:p w:rsidR="009576A8" w:rsidRPr="002F7FBF" w:rsidRDefault="009576A8" w:rsidP="009576A8">
      <w:pPr>
        <w:spacing w:line="276" w:lineRule="auto"/>
        <w:jc w:val="both"/>
        <w:rPr>
          <w:rFonts w:cstheme="majorBidi"/>
          <w:szCs w:val="28"/>
        </w:rPr>
      </w:pPr>
      <w:r w:rsidRPr="002F7FBF">
        <w:rPr>
          <w:rFonts w:cstheme="majorBidi"/>
          <w:szCs w:val="28"/>
          <w:rtl/>
        </w:rPr>
        <w:t>في حالة استخدام</w:t>
      </w:r>
      <w:r w:rsidRPr="002F7FBF">
        <w:rPr>
          <w:rFonts w:cstheme="majorBidi"/>
          <w:szCs w:val="28"/>
        </w:rPr>
        <w:t xml:space="preserve"> MMR</w:t>
      </w:r>
      <w:r w:rsidRPr="002F7FBF">
        <w:rPr>
          <w:rFonts w:cstheme="majorBidi"/>
          <w:szCs w:val="28"/>
          <w:rtl/>
        </w:rPr>
        <w:t>، يتم أولًا جلب مجموعة أوسع من المقاطع المرشحة، ثم اختيار مجموعة أصغر وأكثر توازنًا من حيث الصلة والتنوع</w:t>
      </w:r>
      <w:r w:rsidRPr="002F7FBF">
        <w:rPr>
          <w:rFonts w:ascii="Times New Roman" w:cstheme="majorBidi"/>
          <w:szCs w:val="28"/>
          <w:rtl/>
        </w:rPr>
        <w:t xml:space="preserve">. </w:t>
      </w:r>
      <w:r w:rsidRPr="002F7FBF">
        <w:rPr>
          <w:rFonts w:cstheme="majorBidi"/>
          <w:szCs w:val="28"/>
          <w:rtl/>
        </w:rPr>
        <w:t>تساعد هذه الآلية على تحسين جودة السياق الذي سيُرسل لاحقًا إلى نموذج اللغة، لأن النموذج يعتمد بشكل كبير على المقاطع المختارة في صياغة الإجابة النهائية</w:t>
      </w:r>
      <w:r w:rsidRPr="002F7FBF">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szCs w:val="28"/>
        </w:rPr>
      </w:pPr>
      <w:r w:rsidRPr="009B6B80">
        <w:rPr>
          <w:b/>
          <w:bCs/>
          <w:szCs w:val="28"/>
          <w:rtl/>
        </w:rPr>
        <w:t>تاسعًا</w:t>
      </w:r>
      <w:r w:rsidRPr="009B6B80">
        <w:rPr>
          <w:rFonts w:ascii="Arial"/>
          <w:b/>
          <w:bCs/>
          <w:szCs w:val="28"/>
          <w:rtl/>
        </w:rPr>
        <w:t xml:space="preserve">: </w:t>
      </w:r>
      <w:r w:rsidRPr="009B6B80">
        <w:rPr>
          <w:b/>
          <w:bCs/>
          <w:szCs w:val="28"/>
          <w:rtl/>
        </w:rPr>
        <w:t>إعادة ترتيب النتائج</w:t>
      </w:r>
      <w:r>
        <w:rPr>
          <w:rFonts w:hint="cs"/>
          <w:b/>
          <w:bCs/>
          <w:szCs w:val="28"/>
          <w:rtl/>
        </w:rPr>
        <w:t xml:space="preserve"> </w:t>
      </w:r>
      <w:r w:rsidRPr="009B6B80">
        <w:rPr>
          <w:b/>
          <w:bCs/>
          <w:szCs w:val="28"/>
        </w:rPr>
        <w:t>Reranking</w:t>
      </w:r>
    </w:p>
    <w:p w:rsidR="009576A8" w:rsidRPr="009B6B80" w:rsidRDefault="009576A8" w:rsidP="009576A8">
      <w:pPr>
        <w:spacing w:line="276" w:lineRule="auto"/>
        <w:jc w:val="both"/>
        <w:rPr>
          <w:b/>
          <w:bCs/>
          <w:szCs w:val="28"/>
        </w:rPr>
      </w:pPr>
    </w:p>
    <w:p w:rsidR="009576A8" w:rsidRPr="002F7FBF" w:rsidRDefault="009576A8" w:rsidP="009576A8">
      <w:pPr>
        <w:spacing w:line="276" w:lineRule="auto"/>
        <w:jc w:val="both"/>
        <w:rPr>
          <w:rFonts w:cstheme="majorBidi"/>
          <w:szCs w:val="28"/>
        </w:rPr>
      </w:pPr>
      <w:r w:rsidRPr="002F7FBF">
        <w:rPr>
          <w:rFonts w:cstheme="majorBidi"/>
          <w:szCs w:val="28"/>
          <w:rtl/>
        </w:rPr>
        <w:t xml:space="preserve">بعد مرحلة الاسترجاع الأولي، يمكن للنظام استخدام مرحلة إضافية تسمى </w:t>
      </w:r>
      <w:r>
        <w:rPr>
          <w:rFonts w:cstheme="majorBidi"/>
          <w:b/>
          <w:bCs/>
          <w:szCs w:val="28"/>
        </w:rPr>
        <w:t xml:space="preserve"> </w:t>
      </w:r>
      <w:r w:rsidRPr="002F7FBF">
        <w:rPr>
          <w:rFonts w:cstheme="majorBidi"/>
          <w:b/>
          <w:bCs/>
          <w:szCs w:val="28"/>
        </w:rPr>
        <w:t>Reranking</w:t>
      </w:r>
      <w:r w:rsidRPr="002F7FBF">
        <w:rPr>
          <w:rFonts w:cstheme="majorBidi"/>
          <w:szCs w:val="28"/>
          <w:rtl/>
        </w:rPr>
        <w:t>تهدف هذه المرحلة إلى إعادة ترتيب المقاطع المسترجعة وفقًا لمدى ملاءمتها الفعلية لسؤال المستخدم</w:t>
      </w:r>
      <w:r w:rsidRPr="002F7FBF">
        <w:rPr>
          <w:rFonts w:cstheme="majorBidi"/>
          <w:szCs w:val="28"/>
        </w:rPr>
        <w:t>.</w:t>
      </w:r>
    </w:p>
    <w:p w:rsidR="009576A8" w:rsidRPr="002F7FBF" w:rsidRDefault="009576A8" w:rsidP="009576A8">
      <w:pPr>
        <w:spacing w:line="276" w:lineRule="auto"/>
        <w:jc w:val="both"/>
        <w:rPr>
          <w:rFonts w:cstheme="majorBidi"/>
          <w:szCs w:val="28"/>
          <w:rtl/>
        </w:rPr>
      </w:pPr>
      <w:r w:rsidRPr="002F7FBF">
        <w:rPr>
          <w:rFonts w:cstheme="majorBidi"/>
          <w:szCs w:val="28"/>
          <w:rtl/>
        </w:rPr>
        <w:t>في هذه المرحلة، تتم مقارنة كل مقطع مع سؤال المستخدم بشكل أكثر دقة، ثم تُعطى درجة لكل مقطع تعبر عن مدى ارتباطه بالسؤال</w:t>
      </w:r>
      <w:r w:rsidRPr="002F7FBF">
        <w:rPr>
          <w:rFonts w:ascii="Times New Roman" w:cstheme="majorBidi"/>
          <w:szCs w:val="28"/>
          <w:rtl/>
        </w:rPr>
        <w:t xml:space="preserve">. </w:t>
      </w:r>
      <w:r w:rsidRPr="002F7FBF">
        <w:rPr>
          <w:rFonts w:cstheme="majorBidi"/>
          <w:szCs w:val="28"/>
          <w:rtl/>
        </w:rPr>
        <w:t>بعد ذلك يتم ترتيب المقاطع تنازليًا حسب هذه الدرجة، واختيار المقاطع الأعلى ملاءمة لإدخالها في السياق النهائي</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lastRenderedPageBreak/>
        <w:t>تُعد هذه المرحلة مهمة لأنها تساعد على تحسين دقة الإجابة، فقد تكون بعض المقاطع قريبة دلاليًا من السؤال ولكنها لا تحتوي على الإجابة المطلوبة بشكل مباشر</w:t>
      </w:r>
      <w:r w:rsidRPr="002F7FBF">
        <w:rPr>
          <w:rFonts w:ascii="Times New Roman" w:cstheme="majorBidi"/>
          <w:szCs w:val="28"/>
          <w:rtl/>
        </w:rPr>
        <w:t xml:space="preserve">. </w:t>
      </w:r>
      <w:r w:rsidRPr="002F7FBF">
        <w:rPr>
          <w:rFonts w:cstheme="majorBidi"/>
          <w:szCs w:val="28"/>
          <w:rtl/>
        </w:rPr>
        <w:t>لذلك يعمل</w:t>
      </w:r>
      <w:r w:rsidRPr="002F7FBF">
        <w:rPr>
          <w:rFonts w:cstheme="majorBidi"/>
          <w:szCs w:val="28"/>
        </w:rPr>
        <w:t xml:space="preserve"> Reranker </w:t>
      </w:r>
      <w:r w:rsidRPr="002F7FBF">
        <w:rPr>
          <w:rFonts w:cstheme="majorBidi"/>
          <w:szCs w:val="28"/>
          <w:rtl/>
        </w:rPr>
        <w:t>على اختيار المقاطع الأكثر فائدة قبل إرسالها إلى نموذج اللغة</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عاشرًا</w:t>
      </w:r>
      <w:r w:rsidRPr="009B6B80">
        <w:rPr>
          <w:rFonts w:ascii="Arial"/>
          <w:b/>
          <w:bCs/>
          <w:szCs w:val="28"/>
          <w:rtl/>
        </w:rPr>
        <w:t xml:space="preserve">: </w:t>
      </w:r>
      <w:r w:rsidRPr="009B6B80">
        <w:rPr>
          <w:b/>
          <w:bCs/>
          <w:szCs w:val="28"/>
          <w:rtl/>
        </w:rPr>
        <w:t>درجة الثقة في النتائج</w:t>
      </w:r>
      <w:r>
        <w:rPr>
          <w:rFonts w:hint="cs"/>
          <w:b/>
          <w:bCs/>
          <w:szCs w:val="28"/>
          <w:rtl/>
        </w:rPr>
        <w:t xml:space="preserve"> </w:t>
      </w:r>
      <w:r w:rsidRPr="009B6B80">
        <w:rPr>
          <w:b/>
          <w:bCs/>
          <w:szCs w:val="28"/>
        </w:rPr>
        <w:t>Reranking Score</w:t>
      </w:r>
    </w:p>
    <w:p w:rsidR="009576A8" w:rsidRPr="002F7FBF" w:rsidRDefault="009576A8" w:rsidP="009576A8">
      <w:pPr>
        <w:spacing w:line="276" w:lineRule="auto"/>
        <w:jc w:val="both"/>
        <w:rPr>
          <w:rFonts w:cstheme="majorBidi"/>
          <w:szCs w:val="28"/>
          <w:rtl/>
        </w:rPr>
      </w:pPr>
      <w:r w:rsidRPr="002F7FBF">
        <w:rPr>
          <w:rFonts w:cstheme="majorBidi"/>
          <w:szCs w:val="28"/>
          <w:rtl/>
        </w:rPr>
        <w:t>تعبر درجة إعادة الترتيب عن مدى ملاءمة كل مقطع لسؤال المستخدم</w:t>
      </w:r>
      <w:r w:rsidRPr="002F7FBF">
        <w:rPr>
          <w:rFonts w:ascii="Times New Roman" w:cstheme="majorBidi"/>
          <w:szCs w:val="28"/>
          <w:rtl/>
        </w:rPr>
        <w:t xml:space="preserve">. </w:t>
      </w:r>
      <w:r w:rsidRPr="002F7FBF">
        <w:rPr>
          <w:rFonts w:cstheme="majorBidi"/>
          <w:szCs w:val="28"/>
          <w:rtl/>
        </w:rPr>
        <w:t>كلما ارتفعت هذه الدرجة، زادت احتمالية أن يكون المقطع مناسبًا للإجابة</w:t>
      </w:r>
      <w:r w:rsidRPr="002F7FBF">
        <w:rPr>
          <w:rFonts w:ascii="Times New Roman" w:cstheme="majorBidi"/>
          <w:szCs w:val="28"/>
          <w:rtl/>
        </w:rPr>
        <w:t xml:space="preserve">. </w:t>
      </w:r>
      <w:r w:rsidRPr="002F7FBF">
        <w:rPr>
          <w:rFonts w:cstheme="majorBidi"/>
          <w:szCs w:val="28"/>
          <w:rtl/>
        </w:rPr>
        <w:t>ويستخدم النظام هذه الدرجة لتقييم جودة النتائج المسترجعة</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Pr>
      </w:pPr>
      <w:r w:rsidRPr="002F7FBF">
        <w:rPr>
          <w:rFonts w:cstheme="majorBidi"/>
          <w:szCs w:val="28"/>
          <w:rtl/>
        </w:rPr>
        <w:t>إذا كانت أعلى درجة منخفضة جدًا، فهذا يعني أن المقاطع المسترجعة قد لا تكون كافية للإجابة بثقة</w:t>
      </w:r>
      <w:r w:rsidRPr="002F7FBF">
        <w:rPr>
          <w:rFonts w:ascii="Times New Roman" w:cstheme="majorBidi"/>
          <w:szCs w:val="28"/>
          <w:rtl/>
        </w:rPr>
        <w:t xml:space="preserve">. </w:t>
      </w:r>
      <w:r w:rsidRPr="002F7FBF">
        <w:rPr>
          <w:rFonts w:cstheme="majorBidi"/>
          <w:szCs w:val="28"/>
          <w:rtl/>
        </w:rPr>
        <w:t>في هذه الحالة، يتجنب النظام توليد إجابة غير دقيقة أو غير مدعومة بالمصادر، وقد يعرض رسالة توضح أن المعلومة غير متوفرة أو يحتاج إلى الرجوع إلى مصادر أخرى عند توفرها</w:t>
      </w:r>
      <w:r w:rsidRPr="002F7FBF">
        <w:rPr>
          <w:rFonts w:ascii="Times New Roman" w:cstheme="majorBidi"/>
          <w:szCs w:val="28"/>
          <w:rtl/>
        </w:rPr>
        <w:t xml:space="preserve">. </w:t>
      </w:r>
      <w:r w:rsidRPr="002F7FBF">
        <w:rPr>
          <w:rFonts w:cstheme="majorBidi"/>
          <w:szCs w:val="28"/>
          <w:rtl/>
        </w:rPr>
        <w:t>ويساعد ذلك على تقليل مشكلة الهلوسة في نماذج الذكاء الاصطناعي</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الحادي عشر</w:t>
      </w:r>
      <w:r w:rsidRPr="009B6B80">
        <w:rPr>
          <w:rFonts w:ascii="Arial"/>
          <w:b/>
          <w:bCs/>
          <w:szCs w:val="28"/>
          <w:rtl/>
        </w:rPr>
        <w:t xml:space="preserve">: </w:t>
      </w:r>
      <w:r w:rsidRPr="009B6B80">
        <w:rPr>
          <w:b/>
          <w:bCs/>
          <w:szCs w:val="28"/>
          <w:rtl/>
        </w:rPr>
        <w:t>بناء السياق النهائي</w:t>
      </w:r>
      <w:r>
        <w:rPr>
          <w:rFonts w:ascii="Arial" w:hint="cs"/>
          <w:b/>
          <w:bCs/>
          <w:szCs w:val="28"/>
          <w:rtl/>
        </w:rPr>
        <w:t xml:space="preserve"> </w:t>
      </w:r>
      <w:r w:rsidRPr="009B6B80">
        <w:rPr>
          <w:b/>
          <w:bCs/>
          <w:szCs w:val="28"/>
        </w:rPr>
        <w:t>Final Context Construction</w:t>
      </w:r>
    </w:p>
    <w:p w:rsidR="009576A8" w:rsidRPr="002F7FBF" w:rsidRDefault="009576A8" w:rsidP="009576A8">
      <w:pPr>
        <w:spacing w:line="276" w:lineRule="auto"/>
        <w:jc w:val="both"/>
        <w:rPr>
          <w:rFonts w:cstheme="majorBidi"/>
          <w:szCs w:val="28"/>
        </w:rPr>
      </w:pPr>
      <w:r w:rsidRPr="002F7FBF">
        <w:rPr>
          <w:rFonts w:cstheme="majorBidi"/>
          <w:szCs w:val="28"/>
          <w:rtl/>
        </w:rPr>
        <w:t>بعد اختيار أفضل المقاطع، يقوم النظام بدمجها في سياق واحد منظم، ثم يضيف إليها سؤال المستخدم</w:t>
      </w:r>
      <w:r w:rsidRPr="002F7FBF">
        <w:rPr>
          <w:rFonts w:ascii="Times New Roman" w:cstheme="majorBidi"/>
          <w:szCs w:val="28"/>
          <w:rtl/>
        </w:rPr>
        <w:t xml:space="preserve">. </w:t>
      </w:r>
      <w:r w:rsidRPr="002F7FBF">
        <w:rPr>
          <w:rFonts w:cstheme="majorBidi"/>
          <w:szCs w:val="28"/>
          <w:rtl/>
        </w:rPr>
        <w:t>يشكل هذا السياق المدخل الأساسي الذي يُرسل إلى نموذج اللغة الكبير</w:t>
      </w:r>
      <w:r w:rsidRPr="002F7FBF">
        <w:rPr>
          <w:rFonts w:cstheme="majorBidi"/>
          <w:szCs w:val="28"/>
        </w:rPr>
        <w:t>.</w:t>
      </w:r>
    </w:p>
    <w:p w:rsidR="009576A8" w:rsidRPr="002F7FBF" w:rsidRDefault="009576A8" w:rsidP="009576A8">
      <w:pPr>
        <w:spacing w:line="276" w:lineRule="auto"/>
        <w:jc w:val="both"/>
        <w:rPr>
          <w:rFonts w:cstheme="majorBidi"/>
          <w:szCs w:val="28"/>
        </w:rPr>
      </w:pPr>
      <w:r w:rsidRPr="002F7FBF">
        <w:rPr>
          <w:rFonts w:cstheme="majorBidi"/>
          <w:szCs w:val="28"/>
          <w:rtl/>
        </w:rPr>
        <w:t>لا يعتمد النموذج في هذه المرحلة على معرفته العامة فقط، بل يتم توجيهه للإجابة بناءً على المقاطع المسترجعة من قاعدة معرفة النظام</w:t>
      </w:r>
      <w:r w:rsidRPr="002F7FBF">
        <w:rPr>
          <w:rFonts w:ascii="Times New Roman" w:cstheme="majorBidi"/>
          <w:szCs w:val="28"/>
          <w:rtl/>
        </w:rPr>
        <w:t xml:space="preserve">. </w:t>
      </w:r>
      <w:r w:rsidRPr="002F7FBF">
        <w:rPr>
          <w:rFonts w:cstheme="majorBidi"/>
          <w:szCs w:val="28"/>
          <w:rtl/>
        </w:rPr>
        <w:t>وهذا يجعل الإجابة أكثر دقة وارتباطًا بالمصادر الرسمية الخاصة بجامعة الخليل</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Pr>
      </w:pPr>
      <w:r w:rsidRPr="009B6B80">
        <w:rPr>
          <w:b/>
          <w:bCs/>
          <w:szCs w:val="28"/>
          <w:rtl/>
        </w:rPr>
        <w:t>الثاني عشر</w:t>
      </w:r>
      <w:r w:rsidRPr="009B6B80">
        <w:rPr>
          <w:rFonts w:ascii="Arial"/>
          <w:b/>
          <w:bCs/>
          <w:szCs w:val="28"/>
          <w:rtl/>
        </w:rPr>
        <w:t xml:space="preserve">: </w:t>
      </w:r>
      <w:r w:rsidRPr="009B6B80">
        <w:rPr>
          <w:b/>
          <w:bCs/>
          <w:szCs w:val="28"/>
          <w:rtl/>
        </w:rPr>
        <w:t>هندسة الأوامر</w:t>
      </w:r>
      <w:r>
        <w:rPr>
          <w:rFonts w:hint="cs"/>
          <w:b/>
          <w:bCs/>
          <w:szCs w:val="28"/>
          <w:rtl/>
        </w:rPr>
        <w:t xml:space="preserve"> </w:t>
      </w:r>
      <w:r w:rsidRPr="009B6B80">
        <w:rPr>
          <w:b/>
          <w:bCs/>
          <w:szCs w:val="28"/>
        </w:rPr>
        <w:t>Prompt Engineering</w:t>
      </w:r>
    </w:p>
    <w:p w:rsidR="009576A8" w:rsidRPr="002F7FBF" w:rsidRDefault="009576A8" w:rsidP="009576A8">
      <w:pPr>
        <w:spacing w:line="276" w:lineRule="auto"/>
        <w:jc w:val="both"/>
        <w:rPr>
          <w:rFonts w:cstheme="majorBidi"/>
          <w:szCs w:val="28"/>
          <w:rtl/>
        </w:rPr>
      </w:pPr>
      <w:r w:rsidRPr="002F7FBF">
        <w:rPr>
          <w:rFonts w:cstheme="majorBidi"/>
          <w:szCs w:val="28"/>
          <w:rtl/>
        </w:rPr>
        <w:t xml:space="preserve">يعتمد النظام على </w:t>
      </w:r>
      <w:r>
        <w:rPr>
          <w:rFonts w:cstheme="majorBidi"/>
          <w:b/>
          <w:bCs/>
          <w:szCs w:val="28"/>
        </w:rPr>
        <w:t xml:space="preserve"> </w:t>
      </w:r>
      <w:r w:rsidRPr="002F7FBF">
        <w:rPr>
          <w:rFonts w:cstheme="majorBidi"/>
          <w:b/>
          <w:bCs/>
          <w:szCs w:val="28"/>
        </w:rPr>
        <w:t>Prompt</w:t>
      </w:r>
      <w:r w:rsidRPr="002F7FBF">
        <w:rPr>
          <w:rFonts w:cstheme="majorBidi"/>
          <w:szCs w:val="28"/>
        </w:rPr>
        <w:t xml:space="preserve"> </w:t>
      </w:r>
      <w:r w:rsidRPr="002F7FBF">
        <w:rPr>
          <w:rFonts w:cstheme="majorBidi"/>
          <w:szCs w:val="28"/>
          <w:rtl/>
        </w:rPr>
        <w:t>مخصص يوجه نموذج اللغة إلى التصرف كمساعد رسمي خاص بجامعة الخليل</w:t>
      </w:r>
      <w:r w:rsidRPr="002F7FBF">
        <w:rPr>
          <w:rFonts w:ascii="Times New Roman" w:cstheme="majorBidi"/>
          <w:szCs w:val="28"/>
          <w:rtl/>
        </w:rPr>
        <w:t xml:space="preserve">. </w:t>
      </w:r>
      <w:r w:rsidRPr="002F7FBF">
        <w:rPr>
          <w:rFonts w:cstheme="majorBidi"/>
          <w:szCs w:val="28"/>
          <w:rtl/>
        </w:rPr>
        <w:t>يتضمن هذا التوجيه تعليمات واضحة تمنع النموذج من اختراع معلومات غير موجودة في السياق، وتلزمه بالإجابة فقط اعتمادًا على المعلومات المسترجعة</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t>كما يتضمن الـ</w:t>
      </w:r>
      <w:r w:rsidRPr="002F7FBF">
        <w:rPr>
          <w:rFonts w:cstheme="majorBidi"/>
          <w:szCs w:val="28"/>
        </w:rPr>
        <w:t xml:space="preserve"> Prompt </w:t>
      </w:r>
      <w:r w:rsidRPr="002F7FBF">
        <w:rPr>
          <w:rFonts w:cstheme="majorBidi"/>
          <w:szCs w:val="28"/>
          <w:rtl/>
        </w:rPr>
        <w:t>سؤال المستخدم، والسياق المسترجع من قاعدة المعرفة، وجزءًا من المحادثة السابقة عند الحاجة</w:t>
      </w:r>
      <w:r w:rsidRPr="002F7FBF">
        <w:rPr>
          <w:rFonts w:ascii="Times New Roman" w:cstheme="majorBidi"/>
          <w:szCs w:val="28"/>
          <w:rtl/>
        </w:rPr>
        <w:t xml:space="preserve">. </w:t>
      </w:r>
      <w:r w:rsidRPr="002F7FBF">
        <w:rPr>
          <w:rFonts w:cstheme="majorBidi"/>
          <w:szCs w:val="28"/>
          <w:rtl/>
        </w:rPr>
        <w:t>وتساعد هذه الآلية على دعم الأسئلة المتتابعة داخل المحادثة، بحيث يستطيع النظام فهم سؤال المتابعة وربطه بالسياق السابق</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Default="009576A8" w:rsidP="009576A8">
      <w:pPr>
        <w:spacing w:line="276" w:lineRule="auto"/>
        <w:jc w:val="both"/>
        <w:rPr>
          <w:rFonts w:cstheme="majorBidi"/>
          <w:szCs w:val="28"/>
          <w:rtl/>
        </w:rPr>
      </w:pPr>
      <w:r w:rsidRPr="002F7FBF">
        <w:rPr>
          <w:rFonts w:cstheme="majorBidi"/>
          <w:szCs w:val="28"/>
          <w:rtl/>
        </w:rPr>
        <w:lastRenderedPageBreak/>
        <w:t>إضافة إلى ذلك، يستخدم النظام أسلوب إعادة صياغة السؤال قبل عملية الاسترجاع في بعض الحالات، خاصة عندما يكون سؤال المستخدم تابعًا لسؤال سابق، مثل</w:t>
      </w:r>
      <w:r w:rsidRPr="002F7FBF">
        <w:rPr>
          <w:rFonts w:ascii="Times New Roman" w:cstheme="majorBidi"/>
          <w:szCs w:val="28"/>
          <w:rtl/>
        </w:rPr>
        <w:t>: "</w:t>
      </w:r>
      <w:r w:rsidRPr="002F7FBF">
        <w:rPr>
          <w:rFonts w:cstheme="majorBidi"/>
          <w:szCs w:val="28"/>
          <w:rtl/>
        </w:rPr>
        <w:t>وما بريده؟</w:t>
      </w:r>
      <w:r w:rsidRPr="002F7FBF">
        <w:rPr>
          <w:rFonts w:ascii="Times New Roman" w:cstheme="majorBidi"/>
          <w:szCs w:val="28"/>
          <w:rtl/>
        </w:rPr>
        <w:t xml:space="preserve">" </w:t>
      </w:r>
      <w:r w:rsidRPr="002F7FBF">
        <w:rPr>
          <w:rFonts w:cstheme="majorBidi"/>
          <w:szCs w:val="28"/>
          <w:rtl/>
        </w:rPr>
        <w:t xml:space="preserve">أو </w:t>
      </w:r>
      <w:r w:rsidRPr="002F7FBF">
        <w:rPr>
          <w:rFonts w:ascii="Times New Roman" w:cstheme="majorBidi"/>
          <w:szCs w:val="28"/>
          <w:rtl/>
        </w:rPr>
        <w:t>"</w:t>
      </w:r>
      <w:r w:rsidRPr="002F7FBF">
        <w:rPr>
          <w:rFonts w:cstheme="majorBidi"/>
          <w:szCs w:val="28"/>
          <w:rtl/>
        </w:rPr>
        <w:t>كم رسومه؟</w:t>
      </w:r>
      <w:r w:rsidRPr="002F7FBF">
        <w:rPr>
          <w:rFonts w:ascii="Times New Roman" w:cstheme="majorBidi"/>
          <w:szCs w:val="28"/>
          <w:rtl/>
        </w:rPr>
        <w:t xml:space="preserve">". </w:t>
      </w:r>
      <w:r w:rsidRPr="002F7FBF">
        <w:rPr>
          <w:rFonts w:cstheme="majorBidi"/>
          <w:szCs w:val="28"/>
          <w:rtl/>
        </w:rPr>
        <w:t>في هذه الحالة، يتم تحويل السؤال إلى صيغة مستقلة أكثر وضوحًا قبل البحث في قاعدة المعرفة، مما يحسن دقة الاسترجاع</w:t>
      </w:r>
      <w:r>
        <w:rPr>
          <w:rFonts w:cstheme="majorBidi" w:hint="cs"/>
          <w:szCs w:val="28"/>
          <w:rtl/>
        </w:rPr>
        <w:t>.</w:t>
      </w: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Pr="002F7FBF" w:rsidRDefault="009576A8" w:rsidP="009576A8">
      <w:pPr>
        <w:spacing w:line="276" w:lineRule="auto"/>
        <w:jc w:val="both"/>
        <w:rPr>
          <w:rFonts w:cstheme="majorBidi"/>
          <w:szCs w:val="28"/>
        </w:rPr>
      </w:pPr>
    </w:p>
    <w:p w:rsidR="009576A8" w:rsidRPr="00B0349A" w:rsidRDefault="009576A8" w:rsidP="009576A8">
      <w:pPr>
        <w:spacing w:line="276" w:lineRule="auto"/>
        <w:jc w:val="both"/>
        <w:rPr>
          <w:b/>
          <w:bCs/>
          <w:szCs w:val="28"/>
          <w:rtl/>
        </w:rPr>
      </w:pPr>
      <w:r w:rsidRPr="00B0349A">
        <w:rPr>
          <w:b/>
          <w:bCs/>
          <w:szCs w:val="28"/>
          <w:rtl/>
        </w:rPr>
        <w:t>الخلاصة التقنية</w:t>
      </w:r>
    </w:p>
    <w:p w:rsidR="009576A8" w:rsidRPr="009B6B80" w:rsidRDefault="009576A8" w:rsidP="009576A8">
      <w:pPr>
        <w:spacing w:line="276" w:lineRule="auto"/>
        <w:jc w:val="both"/>
        <w:rPr>
          <w:b/>
          <w:bCs/>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t>يعتمد نظام</w:t>
      </w:r>
      <w:r w:rsidRPr="002F7FBF">
        <w:rPr>
          <w:rFonts w:cstheme="majorBidi"/>
          <w:szCs w:val="28"/>
        </w:rPr>
        <w:t xml:space="preserve"> RAG </w:t>
      </w:r>
      <w:r w:rsidRPr="002F7FBF">
        <w:rPr>
          <w:rFonts w:cstheme="majorBidi"/>
          <w:szCs w:val="28"/>
          <w:rtl/>
        </w:rPr>
        <w:t>في المشروع على معالجة النصوص العربية وتطبيعها قبل الفهرسة والبحث، ثم تقسيم المستندات النصية إلى مقاطع مناسبة مع وجود تداخل يحافظ على السياق</w:t>
      </w:r>
      <w:r w:rsidRPr="002F7FBF">
        <w:rPr>
          <w:rFonts w:ascii="Times New Roman" w:cstheme="majorBidi"/>
          <w:szCs w:val="28"/>
          <w:rtl/>
        </w:rPr>
        <w:t xml:space="preserve">. </w:t>
      </w:r>
      <w:r w:rsidRPr="002F7FBF">
        <w:rPr>
          <w:rFonts w:cstheme="majorBidi"/>
          <w:szCs w:val="28"/>
          <w:rtl/>
        </w:rPr>
        <w:t>بعد ذلك يتم تحويل المقاطع إلى تمثيلات رقمية وتخزينها داخل قاعدة بيانات متجهة لاستخدامها في البحث الدلالي</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Pr>
      </w:pPr>
      <w:r w:rsidRPr="002F7FBF">
        <w:rPr>
          <w:rFonts w:cstheme="majorBidi"/>
          <w:szCs w:val="28"/>
          <w:rtl/>
        </w:rPr>
        <w:t>عند استقبال سؤال من المستخدم، يتم تحويل السؤال إلى تمثيل رقمي، ثم استرجاع المقاطع الأكثر صلة باستخدام آلية تحقق التوازن بين الصلة والتنوع</w:t>
      </w:r>
      <w:r w:rsidRPr="002F7FBF">
        <w:rPr>
          <w:rFonts w:ascii="Times New Roman" w:cstheme="majorBidi"/>
          <w:szCs w:val="28"/>
          <w:rtl/>
        </w:rPr>
        <w:t xml:space="preserve">. </w:t>
      </w:r>
      <w:r w:rsidRPr="002F7FBF">
        <w:rPr>
          <w:rFonts w:cstheme="majorBidi"/>
          <w:szCs w:val="28"/>
          <w:rtl/>
        </w:rPr>
        <w:t>بعد ذلك يتم إعادة ترتيب النتائج المسترجعة لاختيار المقاطع الأكثر ملاءمة، ثم تُدمج هذه المقاطع ضمن</w:t>
      </w:r>
      <w:r w:rsidRPr="002F7FBF">
        <w:rPr>
          <w:rFonts w:cstheme="majorBidi"/>
          <w:szCs w:val="28"/>
        </w:rPr>
        <w:t xml:space="preserve"> Prompt </w:t>
      </w:r>
      <w:r w:rsidRPr="002F7FBF">
        <w:rPr>
          <w:rFonts w:cstheme="majorBidi"/>
          <w:szCs w:val="28"/>
          <w:rtl/>
        </w:rPr>
        <w:t>مضبوط يُرسل إلى نموذج اللغة الكبير لتوليد إجابة رسمية ودقيقة</w:t>
      </w:r>
      <w:r w:rsidRPr="002F7FBF">
        <w:rPr>
          <w:rFonts w:cstheme="majorBidi"/>
          <w:szCs w:val="28"/>
        </w:rPr>
        <w:t>.</w:t>
      </w:r>
    </w:p>
    <w:p w:rsidR="009576A8" w:rsidRPr="002F7FBF" w:rsidRDefault="009576A8" w:rsidP="009576A8">
      <w:pPr>
        <w:spacing w:line="276" w:lineRule="auto"/>
        <w:jc w:val="both"/>
        <w:rPr>
          <w:rFonts w:cstheme="majorBidi"/>
          <w:szCs w:val="28"/>
        </w:rPr>
      </w:pPr>
      <w:r w:rsidRPr="002F7FBF">
        <w:rPr>
          <w:rFonts w:cstheme="majorBidi"/>
          <w:szCs w:val="28"/>
          <w:rtl/>
        </w:rPr>
        <w:t>وبذلك يضمن النظام أن تكون الإجابات مبنية على مصادر الجامعة المعتمدة، مع تقليل احتمالية توليد معلومات غير صحيحة، وتحسين جودة الاستجابة في الأسئلة العربية والمحادثات متعددة الأدوار</w:t>
      </w:r>
      <w:r w:rsidRPr="002F7FBF">
        <w:rPr>
          <w:rFonts w:cstheme="majorBidi"/>
          <w:szCs w:val="28"/>
        </w:rPr>
        <w:t>.</w:t>
      </w:r>
    </w:p>
    <w:p w:rsidR="009576A8" w:rsidRDefault="009576A8" w:rsidP="009576A8">
      <w:pPr>
        <w:spacing w:line="276" w:lineRule="auto"/>
        <w:jc w:val="both"/>
        <w:rPr>
          <w:rFonts w:cstheme="majorBidi"/>
          <w:szCs w:val="28"/>
          <w:rtl/>
        </w:rPr>
      </w:pPr>
    </w:p>
    <w:p w:rsidR="009576A8" w:rsidRPr="00B0349A" w:rsidRDefault="009576A8" w:rsidP="009576A8">
      <w:pPr>
        <w:spacing w:line="276" w:lineRule="auto"/>
        <w:jc w:val="both"/>
        <w:rPr>
          <w:rFonts w:cstheme="majorBidi"/>
          <w:szCs w:val="28"/>
          <w:rtl/>
        </w:rPr>
      </w:pPr>
    </w:p>
    <w:p w:rsidR="009576A8" w:rsidRPr="00EA7818" w:rsidRDefault="009576A8" w:rsidP="009576A8">
      <w:pPr>
        <w:pStyle w:val="Heading1"/>
        <w:rPr>
          <w:rtl/>
        </w:rPr>
      </w:pPr>
      <w:bookmarkStart w:id="3" w:name="_Toc228889304"/>
      <w:r w:rsidRPr="00EA7818">
        <w:rPr>
          <w:rtl/>
        </w:rPr>
        <w:t>5.</w:t>
      </w:r>
      <w:r>
        <w:rPr>
          <w:rFonts w:hint="cs"/>
          <w:rtl/>
        </w:rPr>
        <w:t xml:space="preserve">4 </w:t>
      </w:r>
      <w:r w:rsidRPr="00EA7818">
        <w:rPr>
          <w:rtl/>
        </w:rPr>
        <w:t xml:space="preserve"> </w:t>
      </w:r>
      <w:r>
        <w:rPr>
          <w:rFonts w:hint="cs"/>
          <w:rtl/>
        </w:rPr>
        <w:t xml:space="preserve">لماذا </w:t>
      </w:r>
      <w:r w:rsidRPr="00EA7818">
        <w:rPr>
          <w:rtl/>
        </w:rPr>
        <w:t xml:space="preserve">تم استخدام  </w:t>
      </w:r>
      <w:r w:rsidRPr="00EA7818">
        <w:t xml:space="preserve"> RAG</w:t>
      </w:r>
      <w:bookmarkEnd w:id="3"/>
    </w:p>
    <w:p w:rsidR="009576A8" w:rsidRDefault="009576A8" w:rsidP="009576A8">
      <w:pPr>
        <w:spacing w:line="276" w:lineRule="auto"/>
        <w:rPr>
          <w:rtl/>
        </w:rPr>
      </w:pPr>
    </w:p>
    <w:p w:rsidR="009576A8" w:rsidRDefault="009576A8" w:rsidP="009576A8">
      <w:pPr>
        <w:spacing w:line="276" w:lineRule="auto"/>
        <w:jc w:val="both"/>
        <w:rPr>
          <w:sz w:val="36"/>
          <w:szCs w:val="28"/>
          <w:rtl/>
        </w:rPr>
      </w:pPr>
      <w:r w:rsidRPr="00CD116F">
        <w:rPr>
          <w:rFonts w:cs="Arial"/>
          <w:sz w:val="36"/>
          <w:szCs w:val="28"/>
          <w:rtl/>
        </w:rPr>
        <w:t>تقوم الفكرة المركزية للنظام على اعتماد نموذج اللغة على معرفة موثقة ومرتبطة بسياق الجامعة بدلًا من الاعتماد على ذاكرته العامة فقط، حيث يتم تزويده بالمعلومات المسترجعة من مصادر رسمية ومعتمدة قبل توليد الإجابة. هذا الأسلوب يضمن أن تكون الإجابات مبنية على بيانات دقيقة وحديثة تعكس واقع النظام الأكاديمي والإداري، مما يجعل الشات بوت أكثر موثوقية وملاءمة لاحتياجات المستخدمين داخل البيئة الجامعية.</w:t>
      </w:r>
    </w:p>
    <w:p w:rsidR="009576A8" w:rsidRPr="00CD116F" w:rsidRDefault="009576A8" w:rsidP="009576A8">
      <w:pPr>
        <w:spacing w:line="276" w:lineRule="auto"/>
        <w:jc w:val="both"/>
        <w:rPr>
          <w:sz w:val="36"/>
          <w:szCs w:val="28"/>
          <w:rtl/>
        </w:rPr>
      </w:pPr>
    </w:p>
    <w:p w:rsidR="009576A8" w:rsidRDefault="009576A8" w:rsidP="009576A8">
      <w:pPr>
        <w:spacing w:line="276" w:lineRule="auto"/>
        <w:jc w:val="both"/>
        <w:rPr>
          <w:b/>
          <w:bCs/>
          <w:sz w:val="36"/>
          <w:szCs w:val="28"/>
          <w:rtl/>
        </w:rPr>
      </w:pPr>
      <w:r w:rsidRPr="00CD116F">
        <w:rPr>
          <w:rFonts w:cs="Arial"/>
          <w:b/>
          <w:bCs/>
          <w:sz w:val="36"/>
          <w:szCs w:val="28"/>
          <w:rtl/>
        </w:rPr>
        <w:lastRenderedPageBreak/>
        <w:t>الفوائد الرئيسية لهذا النهج:</w:t>
      </w:r>
    </w:p>
    <w:p w:rsidR="009576A8" w:rsidRPr="00CD116F" w:rsidRDefault="009576A8" w:rsidP="009576A8">
      <w:pPr>
        <w:spacing w:line="276" w:lineRule="auto"/>
        <w:jc w:val="both"/>
        <w:rPr>
          <w:b/>
          <w:bCs/>
          <w:sz w:val="36"/>
          <w:szCs w:val="28"/>
          <w:rtl/>
        </w:rPr>
      </w:pPr>
    </w:p>
    <w:p w:rsidR="009576A8" w:rsidRDefault="009576A8" w:rsidP="009576A8">
      <w:pPr>
        <w:pStyle w:val="ListParagraph"/>
        <w:numPr>
          <w:ilvl w:val="0"/>
          <w:numId w:val="20"/>
        </w:numPr>
        <w:spacing w:line="276" w:lineRule="auto"/>
        <w:ind w:left="360"/>
        <w:jc w:val="both"/>
        <w:rPr>
          <w:sz w:val="36"/>
          <w:szCs w:val="28"/>
        </w:rPr>
      </w:pPr>
      <w:r w:rsidRPr="00CD116F">
        <w:rPr>
          <w:rFonts w:cs="Arial"/>
          <w:sz w:val="36"/>
          <w:szCs w:val="28"/>
          <w:rtl/>
        </w:rPr>
        <w:t>رفع الدقة وتقليل الهلوسة: من خلال تقييد الإجابة بالمحتوى المسترجع فقط، مما يقلل احتمالية توليد معلومات غير صحيحة.</w:t>
      </w:r>
      <w:r>
        <w:rPr>
          <w:rFonts w:hint="cs"/>
          <w:sz w:val="36"/>
          <w:szCs w:val="28"/>
          <w:rtl/>
        </w:rPr>
        <w:t xml:space="preserve">  </w:t>
      </w:r>
    </w:p>
    <w:p w:rsidR="009576A8" w:rsidRPr="00CD116F" w:rsidRDefault="009576A8" w:rsidP="009576A8">
      <w:pPr>
        <w:pStyle w:val="ListParagraph"/>
        <w:spacing w:line="276" w:lineRule="auto"/>
        <w:ind w:left="360"/>
        <w:jc w:val="both"/>
        <w:rPr>
          <w:sz w:val="36"/>
          <w:szCs w:val="28"/>
          <w:rtl/>
        </w:rPr>
      </w:pPr>
    </w:p>
    <w:p w:rsidR="009576A8" w:rsidRPr="006D619E" w:rsidRDefault="009576A8" w:rsidP="009576A8">
      <w:pPr>
        <w:pStyle w:val="ListParagraph"/>
        <w:numPr>
          <w:ilvl w:val="0"/>
          <w:numId w:val="20"/>
        </w:numPr>
        <w:spacing w:line="276" w:lineRule="auto"/>
        <w:ind w:left="360"/>
        <w:jc w:val="both"/>
        <w:rPr>
          <w:sz w:val="36"/>
          <w:szCs w:val="28"/>
          <w:rtl/>
        </w:rPr>
      </w:pPr>
      <w:r w:rsidRPr="00CD116F">
        <w:rPr>
          <w:rFonts w:cs="Arial"/>
          <w:sz w:val="36"/>
          <w:szCs w:val="28"/>
          <w:rtl/>
        </w:rPr>
        <w:t>قابلية التحديث المستمر: يمكن تحديث المعرفة بسهولة عبر إعادة فهرسة المستندات أو مزامنة المصادر الديناميكية دون الحاجة إلى إعادة تدريب النموذج.</w:t>
      </w:r>
    </w:p>
    <w:p w:rsidR="009576A8" w:rsidRDefault="009576A8" w:rsidP="009576A8">
      <w:pPr>
        <w:pStyle w:val="ListParagraph"/>
        <w:numPr>
          <w:ilvl w:val="0"/>
          <w:numId w:val="20"/>
        </w:numPr>
        <w:spacing w:line="276" w:lineRule="auto"/>
        <w:ind w:left="360"/>
        <w:jc w:val="both"/>
        <w:rPr>
          <w:sz w:val="36"/>
          <w:szCs w:val="28"/>
        </w:rPr>
      </w:pPr>
      <w:r w:rsidRPr="00CD116F">
        <w:rPr>
          <w:rFonts w:cs="Arial"/>
          <w:sz w:val="36"/>
          <w:szCs w:val="28"/>
          <w:rtl/>
        </w:rPr>
        <w:t>الحوكمة والموثوقية: تعتمد الإجابات على مصادر رسمية وموثقة، مما يضمن إمكانية التحقق منها، وهو أمر ضروري في الأنظمة الأكاديمية.</w:t>
      </w:r>
    </w:p>
    <w:p w:rsidR="009576A8" w:rsidRPr="00A63383" w:rsidRDefault="009576A8" w:rsidP="009576A8">
      <w:pPr>
        <w:pStyle w:val="ListParagraph"/>
        <w:spacing w:line="276" w:lineRule="auto"/>
        <w:rPr>
          <w:sz w:val="36"/>
          <w:szCs w:val="28"/>
          <w:rtl/>
        </w:rPr>
      </w:pPr>
    </w:p>
    <w:p w:rsidR="009576A8" w:rsidRPr="00CD1EEF" w:rsidRDefault="009576A8" w:rsidP="009576A8">
      <w:pPr>
        <w:spacing w:line="276" w:lineRule="auto"/>
        <w:jc w:val="both"/>
        <w:rPr>
          <w:rFonts w:cstheme="majorBidi"/>
          <w:szCs w:val="28"/>
          <w:rtl/>
        </w:rPr>
      </w:pPr>
    </w:p>
    <w:p w:rsidR="009576A8" w:rsidRPr="00B13600" w:rsidRDefault="009576A8" w:rsidP="009576A8">
      <w:pPr>
        <w:spacing w:line="276" w:lineRule="auto"/>
        <w:jc w:val="both"/>
        <w:rPr>
          <w:rFonts w:cstheme="majorBidi"/>
          <w:szCs w:val="28"/>
          <w:rtl/>
        </w:rPr>
      </w:pPr>
    </w:p>
    <w:p w:rsidR="009576A8" w:rsidRPr="00681957" w:rsidRDefault="009576A8" w:rsidP="009576A8">
      <w:pPr>
        <w:pStyle w:val="Heading1"/>
        <w:rPr>
          <w:rtl/>
        </w:rPr>
      </w:pPr>
      <w:bookmarkStart w:id="4" w:name="_Toc228889305"/>
      <w:r>
        <w:rPr>
          <w:rFonts w:hint="cs"/>
          <w:rtl/>
        </w:rPr>
        <w:t xml:space="preserve"> </w:t>
      </w:r>
      <w:r w:rsidRPr="00681957">
        <w:rPr>
          <w:rFonts w:hint="cs"/>
          <w:rtl/>
        </w:rPr>
        <w:t>5.</w:t>
      </w:r>
      <w:r>
        <w:rPr>
          <w:rFonts w:hint="cs"/>
          <w:rtl/>
        </w:rPr>
        <w:t>5</w:t>
      </w:r>
      <w:r w:rsidRPr="00681957">
        <w:rPr>
          <w:rtl/>
        </w:rPr>
        <w:t xml:space="preserve"> </w:t>
      </w:r>
      <w:r w:rsidRPr="00681957">
        <w:rPr>
          <w:rStyle w:val="Heading1Char"/>
          <w:b/>
          <w:bCs/>
          <w:rtl/>
        </w:rPr>
        <w:t>التطوير</w:t>
      </w:r>
      <w:r w:rsidRPr="00681957">
        <w:rPr>
          <w:rtl/>
        </w:rPr>
        <w:t xml:space="preserve"> والأدوات المستخدمة</w:t>
      </w:r>
      <w:bookmarkEnd w:id="4"/>
    </w:p>
    <w:p w:rsidR="009576A8" w:rsidRPr="00D652F3" w:rsidRDefault="009576A8" w:rsidP="009576A8">
      <w:pPr>
        <w:spacing w:line="276" w:lineRule="auto"/>
        <w:rPr>
          <w:rtl/>
        </w:rPr>
      </w:pPr>
    </w:p>
    <w:p w:rsidR="009576A8" w:rsidRPr="00B0349A" w:rsidRDefault="009576A8" w:rsidP="009576A8">
      <w:pPr>
        <w:spacing w:line="276" w:lineRule="auto"/>
        <w:jc w:val="both"/>
        <w:rPr>
          <w:rFonts w:cstheme="majorBidi"/>
          <w:szCs w:val="28"/>
          <w:rtl/>
        </w:rPr>
      </w:pPr>
      <w:r w:rsidRPr="00B13600">
        <w:rPr>
          <w:rFonts w:cstheme="majorBidi"/>
          <w:szCs w:val="28"/>
          <w:rtl/>
        </w:rPr>
        <w:t>تم اختيار بيئة التطوير والأدوات بعناية</w:t>
      </w:r>
      <w:r>
        <w:rPr>
          <w:rFonts w:cstheme="majorBidi" w:hint="cs"/>
          <w:szCs w:val="28"/>
          <w:rtl/>
        </w:rPr>
        <w:t xml:space="preserve"> من قيل فريق التطوير،</w:t>
      </w:r>
      <w:r w:rsidRPr="00B13600">
        <w:rPr>
          <w:rFonts w:cstheme="majorBidi"/>
          <w:szCs w:val="28"/>
          <w:rtl/>
        </w:rPr>
        <w:t xml:space="preserve"> لتوفير منصة مستقرة ومرنة لتطوير النظام. تشمل هذه البيئة لغات البرمجة، الأطر والمكتبات البرمجية، قواعد البيانات، أدوات التطوير، ومنصات الذكاء الاصطناعي ونماذج اللغة. كل مكون تم اختياره بما يتوافق مع متطلبات النظام لضمان سرعة الأداء، سهولة الصيانة، ودعم قدرات الذكاء الاصطناعي في فهم استفسارات المستخدمين</w:t>
      </w:r>
      <w:r w:rsidRPr="00B13600">
        <w:rPr>
          <w:rFonts w:cstheme="majorBidi"/>
          <w:szCs w:val="28"/>
        </w:rPr>
        <w:t>.</w:t>
      </w:r>
    </w:p>
    <w:p w:rsidR="009576A8" w:rsidRPr="00737C78" w:rsidRDefault="009576A8" w:rsidP="009576A8">
      <w:pPr>
        <w:pStyle w:val="Heading1"/>
        <w:rPr>
          <w:rtl/>
        </w:rPr>
      </w:pPr>
      <w:r w:rsidRPr="00737C78">
        <w:rPr>
          <w:rFonts w:hint="cs"/>
          <w:rtl/>
        </w:rPr>
        <w:t>5.</w:t>
      </w:r>
      <w:r>
        <w:rPr>
          <w:rFonts w:hint="cs"/>
          <w:rtl/>
        </w:rPr>
        <w:t>5</w:t>
      </w:r>
      <w:r w:rsidRPr="00737C78">
        <w:rPr>
          <w:rFonts w:hint="cs"/>
          <w:rtl/>
        </w:rPr>
        <w:t>.1</w:t>
      </w:r>
      <w:r w:rsidRPr="00737C78">
        <w:rPr>
          <w:rFonts w:ascii="Segoe UI" w:eastAsia="Times New Roman" w:hAnsi="Segoe UI" w:cs="Segoe UI"/>
          <w:rtl/>
        </w:rPr>
        <w:t xml:space="preserve"> </w:t>
      </w:r>
      <w:r w:rsidRPr="00737C78">
        <w:rPr>
          <w:rtl/>
        </w:rPr>
        <w:t>لغات البرمجة وتقنيات الواجهة واستخداماتها في النظام</w:t>
      </w:r>
    </w:p>
    <w:p w:rsidR="009576A8" w:rsidRPr="00FA31C2" w:rsidRDefault="009576A8" w:rsidP="009576A8">
      <w:pPr>
        <w:spacing w:after="0" w:line="276" w:lineRule="auto"/>
        <w:rPr>
          <w:b/>
          <w:bCs/>
          <w:szCs w:val="28"/>
        </w:rPr>
      </w:pPr>
    </w:p>
    <w:p w:rsidR="009576A8" w:rsidRPr="00AC7438" w:rsidRDefault="009576A8" w:rsidP="009576A8">
      <w:pPr>
        <w:spacing w:line="276" w:lineRule="auto"/>
        <w:jc w:val="both"/>
        <w:rPr>
          <w:rFonts w:cstheme="majorBidi"/>
          <w:szCs w:val="28"/>
          <w:rtl/>
        </w:rPr>
      </w:pPr>
      <w:r w:rsidRPr="00D04EDD">
        <w:rPr>
          <w:rFonts w:cs="Times New Roman"/>
          <w:szCs w:val="28"/>
          <w:rtl/>
        </w:rPr>
        <w:t xml:space="preserve">يعتمد </w:t>
      </w:r>
      <w:r>
        <w:rPr>
          <w:rFonts w:cs="Times New Roman" w:hint="cs"/>
          <w:szCs w:val="28"/>
          <w:rtl/>
        </w:rPr>
        <w:t>ال</w:t>
      </w:r>
      <w:r w:rsidRPr="00D04EDD">
        <w:rPr>
          <w:rFonts w:cs="Times New Roman"/>
          <w:szCs w:val="28"/>
          <w:rtl/>
        </w:rPr>
        <w:t>نظام على مجموعة من لغات البرمجة التي تم اختيارها بما يتناسب مع طبيعة النظام وتوزيع مكوناته بين الواجهة الخلفية والواجهة الأمامية.</w:t>
      </w:r>
      <w:r w:rsidRPr="00AC7438">
        <w:rPr>
          <w:rFonts w:cstheme="majorBidi"/>
          <w:szCs w:val="28"/>
          <w:rtl/>
        </w:rPr>
        <w:t xml:space="preserve"> </w:t>
      </w:r>
      <w:r w:rsidRPr="00AC7438">
        <w:rPr>
          <w:rFonts w:cs="Times New Roman"/>
          <w:szCs w:val="28"/>
          <w:rtl/>
        </w:rPr>
        <w:t>تم توزيع لغات وتقنيات التطوير في المشروع وفق أدوار واضحة، كما يلي:</w:t>
      </w:r>
    </w:p>
    <w:p w:rsidR="009576A8" w:rsidRPr="00AC7438" w:rsidRDefault="009576A8" w:rsidP="009576A8">
      <w:pPr>
        <w:spacing w:line="276" w:lineRule="auto"/>
        <w:rPr>
          <w:rFonts w:cstheme="majorBidi"/>
          <w:szCs w:val="28"/>
          <w:rtl/>
        </w:rPr>
      </w:pPr>
    </w:p>
    <w:p w:rsidR="009576A8" w:rsidRPr="00AC7438" w:rsidRDefault="009576A8" w:rsidP="009576A8">
      <w:pPr>
        <w:spacing w:line="276" w:lineRule="auto"/>
        <w:rPr>
          <w:rFonts w:cstheme="majorBidi"/>
          <w:b/>
          <w:bCs/>
          <w:szCs w:val="28"/>
          <w:rtl/>
        </w:rPr>
      </w:pPr>
      <w:r w:rsidRPr="00AC7438">
        <w:rPr>
          <w:rFonts w:cstheme="majorBidi"/>
          <w:b/>
          <w:bCs/>
          <w:szCs w:val="28"/>
        </w:rPr>
        <w:t>Python</w:t>
      </w:r>
      <w:r w:rsidRPr="00AC7438">
        <w:rPr>
          <w:rFonts w:cs="Times New Roman"/>
          <w:b/>
          <w:bCs/>
          <w:szCs w:val="28"/>
          <w:rtl/>
        </w:rPr>
        <w:t xml:space="preserve"> (الجزء الخلفي</w:t>
      </w:r>
      <w:r>
        <w:rPr>
          <w:rFonts w:cs="Times New Roman" w:hint="cs"/>
          <w:b/>
          <w:bCs/>
          <w:szCs w:val="28"/>
          <w:rtl/>
        </w:rPr>
        <w:t>)</w:t>
      </w:r>
    </w:p>
    <w:p w:rsidR="009576A8" w:rsidRDefault="009576A8" w:rsidP="009576A8">
      <w:pPr>
        <w:spacing w:line="276" w:lineRule="auto"/>
        <w:jc w:val="both"/>
        <w:rPr>
          <w:rFonts w:cstheme="majorBidi"/>
          <w:szCs w:val="28"/>
          <w:rtl/>
        </w:rPr>
      </w:pPr>
      <w:r w:rsidRPr="00AC7438">
        <w:rPr>
          <w:rFonts w:cs="Times New Roman"/>
          <w:szCs w:val="28"/>
          <w:rtl/>
        </w:rPr>
        <w:t xml:space="preserve">تم استخدام لغة </w:t>
      </w:r>
      <w:r w:rsidRPr="00AC7438">
        <w:rPr>
          <w:rFonts w:cstheme="majorBidi"/>
          <w:szCs w:val="28"/>
        </w:rPr>
        <w:t>Python</w:t>
      </w:r>
      <w:r w:rsidRPr="00AC7438">
        <w:rPr>
          <w:rFonts w:cs="Times New Roman"/>
          <w:szCs w:val="28"/>
          <w:rtl/>
        </w:rPr>
        <w:t xml:space="preserve"> لتطوير منطق النظام الخلفي بالكامل، بما يشمل تشغيل خادم التطبيق، إدارة مسار </w:t>
      </w:r>
      <w:r w:rsidRPr="00AC7438">
        <w:rPr>
          <w:rFonts w:cstheme="majorBidi"/>
          <w:szCs w:val="28"/>
        </w:rPr>
        <w:t>RAG</w:t>
      </w:r>
      <w:r w:rsidRPr="00AC7438">
        <w:rPr>
          <w:rFonts w:cs="Times New Roman"/>
          <w:szCs w:val="28"/>
          <w:rtl/>
        </w:rPr>
        <w:t>، معالجة الملفات، الربط مع قواعد البيانات، وتنفيذ واجهات الخدمة البرمجية (</w:t>
      </w:r>
      <w:r w:rsidRPr="00AC7438">
        <w:rPr>
          <w:rFonts w:cstheme="majorBidi"/>
          <w:szCs w:val="28"/>
        </w:rPr>
        <w:t>API</w:t>
      </w:r>
      <w:r w:rsidRPr="00AC7438">
        <w:rPr>
          <w:rFonts w:cs="Times New Roman"/>
          <w:szCs w:val="28"/>
          <w:rtl/>
        </w:rPr>
        <w:t xml:space="preserve">). </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React</w:t>
      </w:r>
      <w:r w:rsidRPr="007B380B">
        <w:rPr>
          <w:rFonts w:cs="Times New Roman"/>
          <w:b/>
          <w:bCs/>
          <w:szCs w:val="28"/>
          <w:rtl/>
        </w:rPr>
        <w:t xml:space="preserve"> (الواجهات الأمامية)</w:t>
      </w:r>
    </w:p>
    <w:p w:rsidR="009576A8" w:rsidRPr="00AC7438" w:rsidRDefault="009576A8" w:rsidP="009576A8">
      <w:pPr>
        <w:spacing w:line="276" w:lineRule="auto"/>
        <w:rPr>
          <w:rFonts w:cstheme="majorBidi"/>
          <w:szCs w:val="28"/>
          <w:rtl/>
        </w:rPr>
      </w:pPr>
      <w:r w:rsidRPr="00AC7438">
        <w:rPr>
          <w:rFonts w:cs="Times New Roman"/>
          <w:szCs w:val="28"/>
          <w:rtl/>
        </w:rPr>
        <w:lastRenderedPageBreak/>
        <w:t xml:space="preserve">تم اعتماد </w:t>
      </w:r>
      <w:r w:rsidRPr="00AC7438">
        <w:rPr>
          <w:rFonts w:cstheme="majorBidi"/>
          <w:szCs w:val="28"/>
        </w:rPr>
        <w:t>React</w:t>
      </w:r>
      <w:r w:rsidRPr="00AC7438">
        <w:rPr>
          <w:rFonts w:cs="Times New Roman"/>
          <w:szCs w:val="28"/>
          <w:rtl/>
        </w:rPr>
        <w:t xml:space="preserve"> لتطوير واجهات النظام الأمامية، حيث استُخدمت في:</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واجهة المحادثة الخاصة بالمستخدم.</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واجهة المسؤول (</w:t>
      </w:r>
      <w:r w:rsidRPr="007B380B">
        <w:rPr>
          <w:rFonts w:cstheme="majorBidi"/>
          <w:szCs w:val="28"/>
        </w:rPr>
        <w:t>Admin Panel</w:t>
      </w:r>
      <w:r w:rsidRPr="007B380B">
        <w:rPr>
          <w:rFonts w:cs="Times New Roman"/>
          <w:szCs w:val="28"/>
          <w:rtl/>
        </w:rPr>
        <w:t>).</w:t>
      </w:r>
    </w:p>
    <w:p w:rsidR="009576A8" w:rsidRDefault="009576A8" w:rsidP="009576A8">
      <w:pPr>
        <w:spacing w:line="276" w:lineRule="auto"/>
        <w:rPr>
          <w:rFonts w:cstheme="majorBidi"/>
          <w:szCs w:val="28"/>
          <w:rtl/>
        </w:rPr>
      </w:pPr>
      <w:r w:rsidRPr="00AC7438">
        <w:rPr>
          <w:rFonts w:cs="Times New Roman"/>
          <w:szCs w:val="28"/>
          <w:rtl/>
        </w:rPr>
        <w:t>وقد ساعد هذا التوحيد في التقنية على تحسين قابلية الصيانة، وتوحيد سلوك الواجهات، وتسهيل التطوير المستقبلي.</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JavaScript</w:t>
      </w:r>
      <w:r w:rsidRPr="007B380B">
        <w:rPr>
          <w:rFonts w:cs="Times New Roman"/>
          <w:b/>
          <w:bCs/>
          <w:szCs w:val="28"/>
          <w:rtl/>
        </w:rPr>
        <w:t xml:space="preserve"> (منطق التفاعل في الواجهة)</w:t>
      </w:r>
    </w:p>
    <w:p w:rsidR="009576A8" w:rsidRDefault="009576A8" w:rsidP="009576A8">
      <w:pPr>
        <w:spacing w:line="276" w:lineRule="auto"/>
        <w:jc w:val="both"/>
        <w:rPr>
          <w:rFonts w:cstheme="majorBidi"/>
          <w:szCs w:val="28"/>
          <w:rtl/>
        </w:rPr>
      </w:pPr>
      <w:r w:rsidRPr="00AC7438">
        <w:rPr>
          <w:rFonts w:cs="Times New Roman"/>
          <w:szCs w:val="28"/>
          <w:rtl/>
        </w:rPr>
        <w:t xml:space="preserve">استُخدمت </w:t>
      </w:r>
      <w:r w:rsidRPr="00AC7438">
        <w:rPr>
          <w:rFonts w:cstheme="majorBidi"/>
          <w:szCs w:val="28"/>
        </w:rPr>
        <w:t>JavaScript</w:t>
      </w:r>
      <w:r w:rsidRPr="00AC7438">
        <w:rPr>
          <w:rFonts w:cs="Times New Roman"/>
          <w:szCs w:val="28"/>
          <w:rtl/>
        </w:rPr>
        <w:t xml:space="preserve"> في الأجزاء التفاعلية لواجهة المحادثة، مثل إدارة الأحداث، التحكم بسلوك العناصر، ومعالجة بعض وظائف الواجهة في الزمن الحقيقي، بما يدعم تجربة محادثة سلسة للمستخدم.</w:t>
      </w:r>
    </w:p>
    <w:p w:rsidR="009576A8" w:rsidRDefault="009576A8" w:rsidP="009576A8">
      <w:pPr>
        <w:spacing w:line="276" w:lineRule="auto"/>
        <w:rPr>
          <w:rFonts w:cstheme="majorBidi"/>
          <w:szCs w:val="28"/>
          <w:rtl/>
        </w:rPr>
      </w:pPr>
      <w:r>
        <w:rPr>
          <w:rFonts w:cstheme="majorBidi" w:hint="cs"/>
          <w:szCs w:val="28"/>
          <w:rtl/>
        </w:rPr>
        <w:t xml:space="preserve"> </w:t>
      </w:r>
    </w:p>
    <w:p w:rsidR="009576A8" w:rsidRDefault="009576A8" w:rsidP="009576A8">
      <w:pPr>
        <w:spacing w:line="276" w:lineRule="auto"/>
        <w:jc w:val="both"/>
        <w:rPr>
          <w:rFonts w:cs="Times New Roman"/>
          <w:szCs w:val="28"/>
          <w:rtl/>
        </w:rPr>
      </w:pPr>
      <w:r w:rsidRPr="00D04EDD">
        <w:rPr>
          <w:rFonts w:cs="Times New Roman" w:hint="cs"/>
          <w:b/>
          <w:bCs/>
          <w:szCs w:val="28"/>
          <w:rtl/>
        </w:rPr>
        <w:t xml:space="preserve">  </w:t>
      </w:r>
      <w:r w:rsidRPr="00D04EDD">
        <w:rPr>
          <w:rFonts w:cstheme="majorBidi"/>
          <w:b/>
          <w:bCs/>
          <w:szCs w:val="28"/>
        </w:rPr>
        <w:t>:TypeScrip</w:t>
      </w:r>
    </w:p>
    <w:p w:rsidR="009576A8" w:rsidRDefault="009576A8" w:rsidP="009576A8">
      <w:pPr>
        <w:spacing w:line="276" w:lineRule="auto"/>
        <w:jc w:val="both"/>
        <w:rPr>
          <w:rFonts w:cstheme="majorBidi"/>
          <w:szCs w:val="28"/>
          <w:rtl/>
        </w:rPr>
      </w:pPr>
      <w:r>
        <w:rPr>
          <w:rFonts w:cs="Times New Roman" w:hint="cs"/>
          <w:szCs w:val="28"/>
          <w:rtl/>
        </w:rPr>
        <w:t>تم استخدامها</w:t>
      </w:r>
      <w:r w:rsidRPr="00D04EDD">
        <w:rPr>
          <w:rFonts w:cs="Times New Roman"/>
          <w:szCs w:val="28"/>
          <w:rtl/>
        </w:rPr>
        <w:t xml:space="preserve"> في تطوير لوحة الإدارة الأمامية ضمن مشروع </w:t>
      </w:r>
      <w:r w:rsidRPr="00D04EDD">
        <w:rPr>
          <w:rFonts w:cstheme="majorBidi"/>
          <w:szCs w:val="28"/>
        </w:rPr>
        <w:t>React</w:t>
      </w:r>
      <w:r w:rsidRPr="00D04EDD">
        <w:rPr>
          <w:rFonts w:cs="Times New Roman"/>
          <w:szCs w:val="28"/>
          <w:rtl/>
        </w:rPr>
        <w:t xml:space="preserve">، حيث تساهم في تحسين جودة الكود من خلال دعم الأنواع </w:t>
      </w:r>
      <w:r w:rsidRPr="00D04EDD">
        <w:rPr>
          <w:rFonts w:cstheme="majorBidi"/>
          <w:szCs w:val="28"/>
        </w:rPr>
        <w:t>Typing</w:t>
      </w:r>
      <w:r w:rsidRPr="00D04EDD">
        <w:rPr>
          <w:rFonts w:cs="Times New Roman"/>
          <w:szCs w:val="28"/>
          <w:rtl/>
        </w:rPr>
        <w:t xml:space="preserve"> وتقليل الأخطاء أثناء التكامل مع واجهات برمجة التطبيقات </w:t>
      </w:r>
      <w:r w:rsidRPr="00D04EDD">
        <w:rPr>
          <w:rFonts w:cstheme="majorBidi"/>
          <w:szCs w:val="28"/>
        </w:rPr>
        <w:t>API</w:t>
      </w:r>
      <w:r>
        <w:rPr>
          <w:rFonts w:cs="Times New Roman" w:hint="cs"/>
          <w:szCs w:val="28"/>
          <w:rtl/>
        </w:rPr>
        <w:t>،</w:t>
      </w:r>
      <w:r w:rsidRPr="00D04EDD">
        <w:rPr>
          <w:rFonts w:cs="Times New Roman"/>
          <w:szCs w:val="28"/>
          <w:rtl/>
        </w:rPr>
        <w:t xml:space="preserve"> خاصة في العمليات المتعلقة بإدارة الملفات والإعدادات والمحتوى الإداري.</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HTML</w:t>
      </w:r>
      <w:r w:rsidRPr="007B380B">
        <w:rPr>
          <w:rFonts w:cs="Times New Roman"/>
          <w:b/>
          <w:bCs/>
          <w:szCs w:val="28"/>
          <w:rtl/>
        </w:rPr>
        <w:t xml:space="preserve"> (بناء الهيكل العام للواجهة)</w:t>
      </w:r>
    </w:p>
    <w:p w:rsidR="009576A8" w:rsidRPr="00AC7438" w:rsidRDefault="009576A8" w:rsidP="009576A8">
      <w:pPr>
        <w:spacing w:line="276" w:lineRule="auto"/>
        <w:rPr>
          <w:rFonts w:cstheme="majorBidi"/>
          <w:szCs w:val="28"/>
          <w:rtl/>
        </w:rPr>
      </w:pPr>
      <w:r w:rsidRPr="00AC7438">
        <w:rPr>
          <w:rFonts w:cs="Times New Roman"/>
          <w:szCs w:val="28"/>
          <w:rtl/>
        </w:rPr>
        <w:t xml:space="preserve">استُخدمت </w:t>
      </w:r>
      <w:r w:rsidRPr="00AC7438">
        <w:rPr>
          <w:rFonts w:cstheme="majorBidi"/>
          <w:szCs w:val="28"/>
        </w:rPr>
        <w:t>HTML</w:t>
      </w:r>
      <w:r w:rsidRPr="00AC7438">
        <w:rPr>
          <w:rFonts w:cs="Times New Roman"/>
          <w:szCs w:val="28"/>
          <w:rtl/>
        </w:rPr>
        <w:t xml:space="preserve"> في تشكيل البنية الأساسية لعناصر واجهة المستخدم، خاصة مكونات شاشة المحادثة وعناصر العرض المختلفة.</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CSS</w:t>
      </w:r>
      <w:r w:rsidRPr="007B380B">
        <w:rPr>
          <w:rFonts w:cs="Times New Roman"/>
          <w:b/>
          <w:bCs/>
          <w:szCs w:val="28"/>
          <w:rtl/>
        </w:rPr>
        <w:t xml:space="preserve"> (التنسيق والمظهر البصري)</w:t>
      </w:r>
    </w:p>
    <w:p w:rsidR="009576A8" w:rsidRPr="00AC7438" w:rsidRDefault="009576A8" w:rsidP="009576A8">
      <w:pPr>
        <w:spacing w:line="276" w:lineRule="auto"/>
        <w:rPr>
          <w:rFonts w:cstheme="majorBidi"/>
          <w:szCs w:val="28"/>
          <w:rtl/>
        </w:rPr>
      </w:pPr>
      <w:r w:rsidRPr="00AC7438">
        <w:rPr>
          <w:rFonts w:cs="Times New Roman"/>
          <w:szCs w:val="28"/>
          <w:rtl/>
        </w:rPr>
        <w:t xml:space="preserve">استُخدمت </w:t>
      </w:r>
      <w:r w:rsidRPr="00AC7438">
        <w:rPr>
          <w:rFonts w:cstheme="majorBidi"/>
          <w:szCs w:val="28"/>
        </w:rPr>
        <w:t>CSS</w:t>
      </w:r>
      <w:r w:rsidRPr="00AC7438">
        <w:rPr>
          <w:rFonts w:cs="Times New Roman"/>
          <w:szCs w:val="28"/>
          <w:rtl/>
        </w:rPr>
        <w:t xml:space="preserve"> لتنسيق واجهة المستخدم وتحسين تجربة الاستخدام، خصوصًا:</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تنسيق الرسائل والعناصر التفاعلية.</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دعم عرض النصوص العربية.</w:t>
      </w:r>
    </w:p>
    <w:p w:rsidR="009576A8" w:rsidRDefault="009576A8" w:rsidP="009576A8">
      <w:pPr>
        <w:pStyle w:val="ListParagraph"/>
        <w:numPr>
          <w:ilvl w:val="0"/>
          <w:numId w:val="2"/>
        </w:numPr>
        <w:spacing w:line="276" w:lineRule="auto"/>
        <w:rPr>
          <w:rFonts w:cstheme="majorBidi"/>
          <w:szCs w:val="28"/>
        </w:rPr>
      </w:pPr>
      <w:r w:rsidRPr="007B380B">
        <w:rPr>
          <w:rFonts w:cs="Times New Roman"/>
          <w:szCs w:val="28"/>
          <w:rtl/>
        </w:rPr>
        <w:t>ضبط الاتجاه من اليمين إلى اليسار</w:t>
      </w:r>
      <w:r>
        <w:rPr>
          <w:rFonts w:cs="Times New Roman" w:hint="cs"/>
          <w:szCs w:val="28"/>
          <w:rtl/>
        </w:rPr>
        <w:t>.</w:t>
      </w:r>
    </w:p>
    <w:p w:rsidR="009576A8" w:rsidRPr="007B380B" w:rsidRDefault="009576A8" w:rsidP="009576A8">
      <w:pPr>
        <w:pStyle w:val="ListParagraph"/>
        <w:spacing w:line="276" w:lineRule="auto"/>
        <w:rPr>
          <w:rFonts w:cstheme="majorBidi"/>
          <w:szCs w:val="28"/>
          <w:rtl/>
        </w:rPr>
      </w:pPr>
    </w:p>
    <w:p w:rsidR="009576A8" w:rsidRDefault="009576A8" w:rsidP="009576A8">
      <w:pPr>
        <w:spacing w:line="276" w:lineRule="auto"/>
        <w:jc w:val="both"/>
        <w:rPr>
          <w:rFonts w:cstheme="majorBidi"/>
          <w:szCs w:val="28"/>
          <w:rtl/>
        </w:rPr>
      </w:pPr>
      <w:r w:rsidRPr="00AC7438">
        <w:rPr>
          <w:rFonts w:cs="Times New Roman"/>
          <w:szCs w:val="28"/>
          <w:rtl/>
        </w:rPr>
        <w:t xml:space="preserve">كما يتم توليد جزء من أنماط التنسيق بشكل غير مباشر عبر أدوات الواجهة الأمامية مثل </w:t>
      </w:r>
      <w:r w:rsidRPr="00AC7438">
        <w:rPr>
          <w:rFonts w:cstheme="majorBidi"/>
          <w:szCs w:val="28"/>
        </w:rPr>
        <w:t>React</w:t>
      </w:r>
      <w:r w:rsidRPr="00AC7438">
        <w:rPr>
          <w:rFonts w:cs="Times New Roman"/>
          <w:szCs w:val="28"/>
          <w:rtl/>
        </w:rPr>
        <w:t xml:space="preserve"> و</w:t>
      </w:r>
      <w:r w:rsidRPr="00AC7438">
        <w:rPr>
          <w:rFonts w:cstheme="majorBidi"/>
          <w:szCs w:val="28"/>
        </w:rPr>
        <w:t>Tailwind</w:t>
      </w:r>
      <w:r w:rsidRPr="00AC7438">
        <w:rPr>
          <w:rFonts w:cs="Times New Roman"/>
          <w:szCs w:val="28"/>
          <w:rtl/>
        </w:rPr>
        <w:t>.</w:t>
      </w:r>
    </w:p>
    <w:p w:rsidR="009576A8" w:rsidRDefault="009576A8" w:rsidP="009576A8">
      <w:pPr>
        <w:spacing w:line="276" w:lineRule="auto"/>
        <w:jc w:val="both"/>
        <w:rPr>
          <w:rFonts w:cstheme="majorBidi"/>
          <w:szCs w:val="28"/>
          <w:rtl/>
        </w:rPr>
      </w:pPr>
    </w:p>
    <w:p w:rsidR="009576A8" w:rsidRPr="00A63383" w:rsidRDefault="009576A8" w:rsidP="009576A8">
      <w:pPr>
        <w:spacing w:line="276" w:lineRule="auto"/>
        <w:jc w:val="both"/>
        <w:rPr>
          <w:rFonts w:cstheme="majorBidi"/>
          <w:szCs w:val="28"/>
        </w:rPr>
      </w:pPr>
    </w:p>
    <w:p w:rsidR="009576A8" w:rsidRDefault="009576A8" w:rsidP="009576A8">
      <w:pPr>
        <w:pStyle w:val="Heading1"/>
        <w:rPr>
          <w:rtl/>
        </w:rPr>
      </w:pPr>
      <w:r>
        <w:rPr>
          <w:rFonts w:hint="cs"/>
          <w:rtl/>
        </w:rPr>
        <w:t xml:space="preserve">5.4.2 </w:t>
      </w:r>
      <w:r w:rsidRPr="00A63383">
        <w:rPr>
          <w:rtl/>
        </w:rPr>
        <w:t>أدوات التحرير والتطوير</w:t>
      </w:r>
    </w:p>
    <w:p w:rsidR="009576A8" w:rsidRPr="00A63383" w:rsidRDefault="009576A8" w:rsidP="009576A8">
      <w:pPr>
        <w:spacing w:line="276" w:lineRule="auto"/>
        <w:jc w:val="both"/>
        <w:rPr>
          <w:rFonts w:cstheme="majorBidi"/>
          <w:b/>
          <w:bCs/>
          <w:szCs w:val="28"/>
        </w:rPr>
      </w:pPr>
    </w:p>
    <w:p w:rsidR="009576A8" w:rsidRPr="00A63383" w:rsidRDefault="009576A8" w:rsidP="009576A8">
      <w:pPr>
        <w:spacing w:line="276" w:lineRule="auto"/>
        <w:jc w:val="both"/>
        <w:rPr>
          <w:rFonts w:cstheme="majorBidi"/>
          <w:szCs w:val="28"/>
        </w:rPr>
      </w:pPr>
      <w:r w:rsidRPr="00A63383">
        <w:rPr>
          <w:rFonts w:cstheme="majorBidi"/>
          <w:szCs w:val="28"/>
          <w:rtl/>
        </w:rPr>
        <w:t>اعتمد فريق المشروع على</w:t>
      </w:r>
      <w:r w:rsidRPr="00A63383">
        <w:rPr>
          <w:rFonts w:cstheme="majorBidi"/>
          <w:szCs w:val="28"/>
        </w:rPr>
        <w:t>:</w:t>
      </w:r>
    </w:p>
    <w:p w:rsidR="009576A8" w:rsidRPr="006D619E" w:rsidRDefault="009576A8" w:rsidP="009576A8">
      <w:pPr>
        <w:pStyle w:val="ListParagraph"/>
        <w:numPr>
          <w:ilvl w:val="0"/>
          <w:numId w:val="6"/>
        </w:numPr>
        <w:tabs>
          <w:tab w:val="clear" w:pos="720"/>
        </w:tabs>
        <w:spacing w:line="276" w:lineRule="auto"/>
        <w:jc w:val="both"/>
        <w:rPr>
          <w:rFonts w:cstheme="majorBidi"/>
          <w:szCs w:val="28"/>
          <w:rtl/>
        </w:rPr>
      </w:pPr>
      <w:r w:rsidRPr="0005282E">
        <w:rPr>
          <w:rFonts w:cstheme="majorBidi"/>
          <w:b/>
          <w:bCs/>
          <w:szCs w:val="28"/>
        </w:rPr>
        <w:t>Visual Studio Code</w:t>
      </w:r>
      <w:r w:rsidRPr="0005282E">
        <w:rPr>
          <w:rFonts w:cs="Times New Roman"/>
          <w:b/>
          <w:bCs/>
          <w:szCs w:val="28"/>
          <w:rtl/>
        </w:rPr>
        <w:t>:</w:t>
      </w:r>
      <w:r w:rsidRPr="0005282E">
        <w:rPr>
          <w:rFonts w:cs="Times New Roman"/>
          <w:szCs w:val="28"/>
          <w:rtl/>
        </w:rPr>
        <w:t xml:space="preserve"> تم استخدامه كمحرر أكواد أساسي لتطوير أجزاء النظام المختلفة، لما يوفره من إضافات قوية لإدارة المشاريع، تتبع الأخطاء، وتشغيل واختبار الكود بكفاءة.</w:t>
      </w:r>
    </w:p>
    <w:p w:rsidR="009576A8" w:rsidRPr="00737C78" w:rsidRDefault="009576A8" w:rsidP="009576A8">
      <w:pPr>
        <w:pStyle w:val="ListParagraph"/>
        <w:numPr>
          <w:ilvl w:val="0"/>
          <w:numId w:val="6"/>
        </w:numPr>
        <w:tabs>
          <w:tab w:val="num" w:pos="360"/>
        </w:tabs>
        <w:spacing w:line="276" w:lineRule="auto"/>
        <w:jc w:val="both"/>
        <w:rPr>
          <w:rFonts w:cstheme="majorBidi"/>
          <w:szCs w:val="28"/>
          <w:rtl/>
        </w:rPr>
      </w:pPr>
      <w:r w:rsidRPr="00737C78">
        <w:rPr>
          <w:rFonts w:cstheme="majorBidi"/>
          <w:b/>
          <w:bCs/>
          <w:szCs w:val="28"/>
        </w:rPr>
        <w:t>Cursor</w:t>
      </w:r>
      <w:r w:rsidRPr="00737C78">
        <w:rPr>
          <w:rFonts w:cs="Times New Roman"/>
          <w:b/>
          <w:bCs/>
          <w:szCs w:val="28"/>
          <w:rtl/>
        </w:rPr>
        <w:t>:</w:t>
      </w:r>
      <w:r w:rsidRPr="00737C78">
        <w:rPr>
          <w:rFonts w:cs="Times New Roman"/>
          <w:szCs w:val="28"/>
          <w:rtl/>
        </w:rPr>
        <w:t xml:space="preserve"> تم اعتماده كبيئة تطوير مدعومة بالذكاء الاصطناعي لتسريع كتابة الكود، تحسين جودة التنفيذ، والمساعدة في مراجعة وتعديل الملفات بشكل أكثر إنتاجية.</w:t>
      </w:r>
    </w:p>
    <w:p w:rsidR="009576A8" w:rsidRPr="007B380B" w:rsidRDefault="009576A8" w:rsidP="009576A8">
      <w:pPr>
        <w:pStyle w:val="ListParagraph"/>
        <w:spacing w:line="276" w:lineRule="auto"/>
        <w:ind w:left="360"/>
        <w:jc w:val="both"/>
        <w:rPr>
          <w:rFonts w:cstheme="majorBidi"/>
          <w:szCs w:val="28"/>
        </w:rPr>
      </w:pPr>
    </w:p>
    <w:p w:rsidR="009576A8" w:rsidRPr="00737C78" w:rsidRDefault="009576A8" w:rsidP="009576A8">
      <w:pPr>
        <w:pStyle w:val="ListParagraph"/>
        <w:numPr>
          <w:ilvl w:val="0"/>
          <w:numId w:val="6"/>
        </w:numPr>
        <w:tabs>
          <w:tab w:val="num" w:pos="360"/>
        </w:tabs>
        <w:spacing w:line="276" w:lineRule="auto"/>
        <w:jc w:val="both"/>
        <w:rPr>
          <w:szCs w:val="28"/>
        </w:rPr>
      </w:pPr>
      <w:r w:rsidRPr="00737C78">
        <w:rPr>
          <w:rFonts w:cstheme="majorBidi"/>
          <w:b/>
          <w:bCs/>
          <w:color w:val="000000" w:themeColor="text1"/>
          <w:szCs w:val="28"/>
        </w:rPr>
        <w:t>Node.js</w:t>
      </w:r>
      <w:r w:rsidRPr="00737C78">
        <w:rPr>
          <w:rFonts w:cs="Arial" w:hint="cs"/>
          <w:szCs w:val="28"/>
          <w:rtl/>
        </w:rPr>
        <w:t xml:space="preserve">: </w:t>
      </w:r>
      <w:r w:rsidRPr="00737C78">
        <w:rPr>
          <w:rFonts w:cs="Arial"/>
          <w:szCs w:val="28"/>
          <w:rtl/>
        </w:rPr>
        <w:t xml:space="preserve">بيئة تشغيل تُستخدم لتنفيذ تطبيقات </w:t>
      </w:r>
      <w:r w:rsidRPr="00737C78">
        <w:rPr>
          <w:szCs w:val="28"/>
        </w:rPr>
        <w:t>JavaScript</w:t>
      </w:r>
      <w:r w:rsidRPr="00737C78">
        <w:rPr>
          <w:rFonts w:cs="Arial"/>
          <w:szCs w:val="28"/>
          <w:rtl/>
        </w:rPr>
        <w:t xml:space="preserve"> خارج المتصفح، وتُعد أساسية لتشغيل وبناء واجهة الإدارة المبنية باستخدام </w:t>
      </w:r>
      <w:r w:rsidRPr="00737C78">
        <w:rPr>
          <w:szCs w:val="28"/>
        </w:rPr>
        <w:t>React</w:t>
      </w:r>
      <w:r w:rsidRPr="00737C78">
        <w:rPr>
          <w:rFonts w:cs="Arial"/>
          <w:szCs w:val="28"/>
          <w:rtl/>
        </w:rPr>
        <w:t>.</w:t>
      </w:r>
    </w:p>
    <w:p w:rsidR="009576A8" w:rsidRPr="00737C78" w:rsidRDefault="009576A8" w:rsidP="009576A8">
      <w:pPr>
        <w:pStyle w:val="ListParagraph"/>
        <w:rPr>
          <w:szCs w:val="28"/>
          <w:rtl/>
        </w:rPr>
      </w:pPr>
    </w:p>
    <w:p w:rsidR="009576A8" w:rsidRPr="00737C78" w:rsidRDefault="009576A8" w:rsidP="009576A8">
      <w:pPr>
        <w:pStyle w:val="ListParagraph"/>
        <w:numPr>
          <w:ilvl w:val="0"/>
          <w:numId w:val="5"/>
        </w:numPr>
        <w:spacing w:line="276" w:lineRule="auto"/>
        <w:jc w:val="both"/>
        <w:rPr>
          <w:szCs w:val="28"/>
        </w:rPr>
      </w:pPr>
      <w:r w:rsidRPr="00737C78">
        <w:rPr>
          <w:rFonts w:cstheme="majorBidi"/>
          <w:szCs w:val="28"/>
        </w:rPr>
        <w:t>NPM</w:t>
      </w:r>
      <w:r w:rsidRPr="00737C78">
        <w:rPr>
          <w:rFonts w:cstheme="majorBidi" w:hint="cs"/>
          <w:szCs w:val="28"/>
          <w:rtl/>
        </w:rPr>
        <w:t xml:space="preserve">: </w:t>
      </w:r>
      <w:r w:rsidRPr="00737C78">
        <w:rPr>
          <w:rFonts w:cs="Arial"/>
          <w:szCs w:val="28"/>
          <w:rtl/>
        </w:rPr>
        <w:t xml:space="preserve">مدير حزم خاص بـ </w:t>
      </w:r>
      <w:r w:rsidRPr="00737C78">
        <w:rPr>
          <w:szCs w:val="28"/>
        </w:rPr>
        <w:t>Node.js</w:t>
      </w:r>
      <w:r w:rsidRPr="00737C78">
        <w:rPr>
          <w:rFonts w:cs="Arial"/>
          <w:szCs w:val="28"/>
          <w:rtl/>
        </w:rPr>
        <w:t xml:space="preserve"> يُستخدم لتثبيت المكتبات والتبعيات الخاصة بالواجهة الأمامية، وتشغيل أوامر التطوير والبناء مثل تشغيل المشروع أو إنشاء نسخة جاهزة للنشر.</w:t>
      </w:r>
    </w:p>
    <w:p w:rsidR="009576A8" w:rsidRPr="00737C78" w:rsidRDefault="009576A8" w:rsidP="009576A8">
      <w:pPr>
        <w:pStyle w:val="ListParagraph"/>
        <w:spacing w:line="276" w:lineRule="auto"/>
        <w:jc w:val="both"/>
        <w:rPr>
          <w:szCs w:val="28"/>
          <w:rtl/>
        </w:rPr>
      </w:pPr>
    </w:p>
    <w:p w:rsidR="009576A8" w:rsidRPr="00B0349A" w:rsidRDefault="009576A8" w:rsidP="009576A8">
      <w:pPr>
        <w:pStyle w:val="ListParagraph"/>
        <w:numPr>
          <w:ilvl w:val="0"/>
          <w:numId w:val="7"/>
        </w:numPr>
        <w:spacing w:line="276" w:lineRule="auto"/>
        <w:jc w:val="both"/>
        <w:rPr>
          <w:rFonts w:cstheme="majorBidi"/>
          <w:szCs w:val="28"/>
        </w:rPr>
      </w:pPr>
      <w:r w:rsidRPr="00737C78">
        <w:rPr>
          <w:rFonts w:cstheme="majorBidi"/>
          <w:b/>
          <w:bCs/>
          <w:szCs w:val="28"/>
        </w:rPr>
        <w:t>: Conda</w:t>
      </w:r>
      <w:r w:rsidRPr="00737C78">
        <w:rPr>
          <w:rFonts w:cstheme="majorBidi"/>
          <w:szCs w:val="28"/>
        </w:rPr>
        <w:t> </w:t>
      </w:r>
      <w:r w:rsidRPr="00737C78">
        <w:rPr>
          <w:rFonts w:cstheme="majorBidi"/>
          <w:szCs w:val="28"/>
          <w:rtl/>
        </w:rPr>
        <w:t>لإدارة بيئة</w:t>
      </w:r>
      <w:r w:rsidRPr="00737C78">
        <w:rPr>
          <w:rFonts w:cstheme="majorBidi"/>
          <w:szCs w:val="28"/>
        </w:rPr>
        <w:t xml:space="preserve"> Python </w:t>
      </w:r>
      <w:r w:rsidRPr="00737C78">
        <w:rPr>
          <w:rFonts w:cstheme="majorBidi"/>
          <w:szCs w:val="28"/>
          <w:rtl/>
        </w:rPr>
        <w:t>والحزم وتشغيل المشروع بشكل منظم على أجهزة الفريق</w:t>
      </w:r>
      <w:r w:rsidRPr="00737C78">
        <w:rPr>
          <w:rFonts w:cstheme="majorBidi"/>
          <w:szCs w:val="28"/>
        </w:rPr>
        <w:t>.</w:t>
      </w:r>
    </w:p>
    <w:p w:rsidR="009576A8" w:rsidRDefault="009576A8" w:rsidP="009576A8">
      <w:pPr>
        <w:pStyle w:val="Heading1"/>
        <w:rPr>
          <w:rtl/>
        </w:rPr>
      </w:pPr>
      <w:r>
        <w:rPr>
          <w:rFonts w:hint="cs"/>
          <w:rtl/>
        </w:rPr>
        <w:t xml:space="preserve">5.4.3 </w:t>
      </w:r>
      <w:r w:rsidRPr="00A63383">
        <w:rPr>
          <w:rtl/>
        </w:rPr>
        <w:t>أدوات التصميم والتحليل</w:t>
      </w:r>
    </w:p>
    <w:p w:rsidR="009576A8" w:rsidRPr="00A63383" w:rsidRDefault="009576A8" w:rsidP="009576A8">
      <w:pPr>
        <w:spacing w:line="276" w:lineRule="auto"/>
        <w:jc w:val="both"/>
        <w:rPr>
          <w:rFonts w:cstheme="majorBidi"/>
          <w:b/>
          <w:bCs/>
          <w:szCs w:val="28"/>
          <w:rtl/>
        </w:rPr>
      </w:pPr>
    </w:p>
    <w:p w:rsidR="009576A8" w:rsidRPr="00C66FC9" w:rsidRDefault="009576A8" w:rsidP="009576A8">
      <w:pPr>
        <w:pStyle w:val="ListParagraph"/>
        <w:numPr>
          <w:ilvl w:val="0"/>
          <w:numId w:val="7"/>
        </w:numPr>
        <w:spacing w:line="276" w:lineRule="auto"/>
        <w:jc w:val="both"/>
        <w:rPr>
          <w:rFonts w:cstheme="majorBidi"/>
          <w:szCs w:val="28"/>
          <w:rtl/>
        </w:rPr>
      </w:pPr>
      <w:r w:rsidRPr="00C66FC9">
        <w:rPr>
          <w:rFonts w:cstheme="majorBidi"/>
          <w:b/>
          <w:bCs/>
          <w:szCs w:val="28"/>
        </w:rPr>
        <w:t>: Figma</w:t>
      </w:r>
      <w:r w:rsidRPr="00C66FC9">
        <w:rPr>
          <w:rFonts w:cs="Arial"/>
          <w:szCs w:val="28"/>
          <w:rtl/>
        </w:rPr>
        <w:t>أداة تصميم واجهات المستخدم (</w:t>
      </w:r>
      <w:r w:rsidRPr="00C66FC9">
        <w:rPr>
          <w:szCs w:val="28"/>
        </w:rPr>
        <w:t>UI/UX</w:t>
      </w:r>
      <w:r w:rsidRPr="00C66FC9">
        <w:rPr>
          <w:rFonts w:cs="Arial"/>
          <w:szCs w:val="28"/>
          <w:rtl/>
        </w:rPr>
        <w:t>) تُستخدم في تخطيط وتصميم شكل النظام قبل عملية البرمجة. تم استخدامها في تصميم واجهات لوحة الإدارة والمحادثة، مما ساعد في توحيد الهوية البصرية للنظام ومحاكاة تجربة المستخدم بشكل تفاعلي قبل التنفيذ.</w:t>
      </w:r>
    </w:p>
    <w:p w:rsidR="009576A8" w:rsidRPr="00A63383" w:rsidRDefault="009576A8" w:rsidP="009576A8">
      <w:pPr>
        <w:spacing w:line="276" w:lineRule="auto"/>
        <w:jc w:val="both"/>
        <w:rPr>
          <w:rFonts w:cstheme="majorBidi"/>
          <w:szCs w:val="28"/>
        </w:rPr>
      </w:pPr>
    </w:p>
    <w:p w:rsidR="009576A8" w:rsidRPr="00C66FC9" w:rsidRDefault="009576A8" w:rsidP="009576A8">
      <w:pPr>
        <w:pStyle w:val="ListParagraph"/>
        <w:numPr>
          <w:ilvl w:val="0"/>
          <w:numId w:val="7"/>
        </w:numPr>
        <w:spacing w:line="276" w:lineRule="auto"/>
        <w:jc w:val="both"/>
        <w:rPr>
          <w:rFonts w:cstheme="majorBidi"/>
          <w:szCs w:val="28"/>
        </w:rPr>
      </w:pPr>
      <w:r w:rsidRPr="00C66FC9">
        <w:rPr>
          <w:rFonts w:cstheme="majorBidi"/>
          <w:b/>
          <w:bCs/>
          <w:szCs w:val="28"/>
        </w:rPr>
        <w:t>:Lucidchart</w:t>
      </w:r>
      <w:r w:rsidRPr="00C66FC9">
        <w:rPr>
          <w:rFonts w:cstheme="majorBidi"/>
          <w:szCs w:val="28"/>
        </w:rPr>
        <w:t> </w:t>
      </w:r>
      <w:r w:rsidRPr="00C66FC9">
        <w:rPr>
          <w:rFonts w:cstheme="majorBidi"/>
          <w:szCs w:val="28"/>
          <w:rtl/>
        </w:rPr>
        <w:t>لإعداد مخططات </w:t>
      </w:r>
      <w:r w:rsidRPr="00C66FC9">
        <w:rPr>
          <w:rFonts w:cstheme="majorBidi"/>
          <w:b/>
          <w:bCs/>
          <w:szCs w:val="28"/>
        </w:rPr>
        <w:t>Sequence</w:t>
      </w:r>
      <w:r w:rsidRPr="00C66FC9">
        <w:rPr>
          <w:rFonts w:cstheme="majorBidi"/>
          <w:szCs w:val="28"/>
        </w:rPr>
        <w:t> </w:t>
      </w:r>
      <w:r w:rsidRPr="00C66FC9">
        <w:rPr>
          <w:rFonts w:cstheme="majorBidi" w:hint="cs"/>
          <w:szCs w:val="28"/>
          <w:rtl/>
        </w:rPr>
        <w:t>،</w:t>
      </w:r>
      <w:r w:rsidRPr="00C66FC9">
        <w:rPr>
          <w:rFonts w:cstheme="majorBidi"/>
          <w:b/>
          <w:bCs/>
          <w:szCs w:val="28"/>
        </w:rPr>
        <w:t>Activity</w:t>
      </w:r>
      <w:r w:rsidRPr="00C66FC9">
        <w:rPr>
          <w:rFonts w:cstheme="majorBidi"/>
          <w:szCs w:val="28"/>
        </w:rPr>
        <w:t> </w:t>
      </w:r>
      <w:r w:rsidRPr="00C66FC9">
        <w:rPr>
          <w:rFonts w:cstheme="majorBidi" w:hint="cs"/>
          <w:szCs w:val="28"/>
          <w:rtl/>
        </w:rPr>
        <w:t>،</w:t>
      </w:r>
      <w:r w:rsidRPr="00C66FC9">
        <w:rPr>
          <w:rFonts w:cstheme="majorBidi"/>
          <w:b/>
          <w:bCs/>
          <w:szCs w:val="28"/>
        </w:rPr>
        <w:t xml:space="preserve"> Use Case</w:t>
      </w:r>
      <w:r w:rsidRPr="00C66FC9">
        <w:rPr>
          <w:rFonts w:cstheme="majorBidi"/>
          <w:szCs w:val="28"/>
        </w:rPr>
        <w:t> </w:t>
      </w:r>
      <w:r w:rsidRPr="00C66FC9">
        <w:rPr>
          <w:rFonts w:cstheme="majorBidi"/>
          <w:szCs w:val="28"/>
          <w:rtl/>
        </w:rPr>
        <w:t>وتوثيق سلوك النظام وسيناريوهات الاستخدام</w:t>
      </w:r>
      <w:r w:rsidRPr="00C66FC9">
        <w:rPr>
          <w:rFonts w:cstheme="majorBidi"/>
          <w:szCs w:val="28"/>
        </w:rPr>
        <w:t>.</w:t>
      </w:r>
    </w:p>
    <w:p w:rsidR="009576A8" w:rsidRPr="0005282E" w:rsidRDefault="009576A8" w:rsidP="009576A8">
      <w:pPr>
        <w:pStyle w:val="ListParagraph"/>
        <w:spacing w:line="276" w:lineRule="auto"/>
        <w:rPr>
          <w:rFonts w:cstheme="majorBidi"/>
          <w:szCs w:val="28"/>
          <w:rtl/>
        </w:rPr>
      </w:pPr>
    </w:p>
    <w:p w:rsidR="009576A8" w:rsidRDefault="009576A8" w:rsidP="009576A8">
      <w:pPr>
        <w:spacing w:line="276" w:lineRule="auto"/>
        <w:rPr>
          <w:szCs w:val="28"/>
          <w:rtl/>
        </w:rPr>
      </w:pPr>
    </w:p>
    <w:p w:rsidR="009576A8" w:rsidRPr="00607C08" w:rsidRDefault="009576A8" w:rsidP="009576A8">
      <w:pPr>
        <w:spacing w:line="276" w:lineRule="auto"/>
        <w:rPr>
          <w:szCs w:val="28"/>
        </w:rPr>
      </w:pPr>
    </w:p>
    <w:p w:rsidR="009576A8" w:rsidRDefault="009576A8" w:rsidP="009576A8">
      <w:pPr>
        <w:pStyle w:val="Heading1"/>
        <w:rPr>
          <w:rtl/>
        </w:rPr>
      </w:pPr>
      <w:r>
        <w:rPr>
          <w:rFonts w:hint="cs"/>
          <w:rtl/>
        </w:rPr>
        <w:lastRenderedPageBreak/>
        <w:t xml:space="preserve">5.4.4 </w:t>
      </w:r>
      <w:r w:rsidRPr="00607C08">
        <w:rPr>
          <w:rtl/>
        </w:rPr>
        <w:t>أدوات إدارة النسخ والتعاون</w:t>
      </w:r>
      <w:r w:rsidRPr="00607C08">
        <w:t xml:space="preserve">: </w:t>
      </w:r>
    </w:p>
    <w:p w:rsidR="009576A8" w:rsidRPr="00607C08" w:rsidRDefault="009576A8" w:rsidP="009576A8">
      <w:pPr>
        <w:spacing w:line="276" w:lineRule="auto"/>
        <w:rPr>
          <w:b/>
          <w:bCs/>
          <w:szCs w:val="28"/>
        </w:rPr>
      </w:pPr>
    </w:p>
    <w:p w:rsidR="009576A8" w:rsidRDefault="009576A8" w:rsidP="009576A8">
      <w:pPr>
        <w:numPr>
          <w:ilvl w:val="0"/>
          <w:numId w:val="1"/>
        </w:numPr>
        <w:spacing w:after="0" w:line="276" w:lineRule="auto"/>
        <w:jc w:val="both"/>
        <w:rPr>
          <w:szCs w:val="28"/>
        </w:rPr>
      </w:pPr>
      <w:r w:rsidRPr="0005282E">
        <w:rPr>
          <w:b/>
          <w:bCs/>
          <w:szCs w:val="28"/>
        </w:rPr>
        <w:t>GitHub</w:t>
      </w:r>
      <w:r w:rsidRPr="0005282E">
        <w:rPr>
          <w:rFonts w:hint="cs"/>
          <w:b/>
          <w:bCs/>
          <w:szCs w:val="28"/>
          <w:rtl/>
        </w:rPr>
        <w:t>:</w:t>
      </w:r>
      <w:r>
        <w:rPr>
          <w:rFonts w:hint="cs"/>
          <w:szCs w:val="28"/>
          <w:rtl/>
        </w:rPr>
        <w:t xml:space="preserve"> </w:t>
      </w:r>
      <w:r w:rsidRPr="00607C08">
        <w:rPr>
          <w:szCs w:val="28"/>
          <w:rtl/>
        </w:rPr>
        <w:t>لإدارة النسخ، تتبع التعديلات، والتعاون بين أعضاء فريق المشروع</w:t>
      </w:r>
      <w:r w:rsidRPr="00607C08">
        <w:rPr>
          <w:szCs w:val="28"/>
        </w:rPr>
        <w:t xml:space="preserve">. </w:t>
      </w:r>
    </w:p>
    <w:p w:rsidR="009576A8" w:rsidRDefault="009576A8" w:rsidP="009576A8">
      <w:pPr>
        <w:spacing w:after="0" w:line="276" w:lineRule="auto"/>
        <w:jc w:val="both"/>
        <w:rPr>
          <w:szCs w:val="28"/>
        </w:rPr>
      </w:pPr>
    </w:p>
    <w:p w:rsidR="009576A8" w:rsidRDefault="009576A8" w:rsidP="009576A8">
      <w:pPr>
        <w:pStyle w:val="ListParagraph"/>
        <w:numPr>
          <w:ilvl w:val="0"/>
          <w:numId w:val="3"/>
        </w:numPr>
        <w:spacing w:line="276" w:lineRule="auto"/>
        <w:jc w:val="both"/>
        <w:rPr>
          <w:rFonts w:cs="Times New Roman"/>
          <w:szCs w:val="28"/>
        </w:rPr>
      </w:pPr>
      <w:r w:rsidRPr="0005282E">
        <w:rPr>
          <w:rFonts w:cstheme="majorBidi"/>
          <w:b/>
          <w:bCs/>
          <w:szCs w:val="28"/>
        </w:rPr>
        <w:t>Google Drive</w:t>
      </w:r>
      <w:r w:rsidRPr="0005282E">
        <w:rPr>
          <w:rFonts w:cs="Times New Roman"/>
          <w:b/>
          <w:bCs/>
          <w:szCs w:val="28"/>
          <w:rtl/>
        </w:rPr>
        <w:t>:</w:t>
      </w:r>
      <w:r w:rsidRPr="0005282E">
        <w:rPr>
          <w:rFonts w:cs="Times New Roman"/>
          <w:szCs w:val="28"/>
          <w:rtl/>
        </w:rPr>
        <w:t xml:space="preserve"> تم استخدامه لرفع الملفات المشتركة (مثل المستندات والبيانات الأولية) وتنظيمها وإدارتها بين أعضاء الفريق ضمن مساحة عمل موحدة.</w:t>
      </w:r>
    </w:p>
    <w:p w:rsidR="009576A8" w:rsidRPr="0005282E" w:rsidRDefault="009576A8" w:rsidP="009576A8">
      <w:pPr>
        <w:pStyle w:val="ListParagraph"/>
        <w:spacing w:line="276" w:lineRule="auto"/>
        <w:jc w:val="both"/>
        <w:rPr>
          <w:rFonts w:cs="Times New Roman"/>
          <w:szCs w:val="28"/>
          <w:rtl/>
        </w:rPr>
      </w:pPr>
    </w:p>
    <w:p w:rsidR="009576A8" w:rsidRPr="0005282E" w:rsidRDefault="009576A8" w:rsidP="009576A8">
      <w:pPr>
        <w:pStyle w:val="ListParagraph"/>
        <w:numPr>
          <w:ilvl w:val="0"/>
          <w:numId w:val="3"/>
        </w:numPr>
        <w:spacing w:line="276" w:lineRule="auto"/>
        <w:jc w:val="both"/>
        <w:rPr>
          <w:rFonts w:cstheme="majorBidi"/>
          <w:szCs w:val="28"/>
          <w:rtl/>
        </w:rPr>
      </w:pPr>
      <w:r w:rsidRPr="0005282E">
        <w:rPr>
          <w:rFonts w:cstheme="majorBidi"/>
          <w:b/>
          <w:bCs/>
          <w:szCs w:val="28"/>
        </w:rPr>
        <w:t>Trello</w:t>
      </w:r>
      <w:r w:rsidRPr="0005282E">
        <w:rPr>
          <w:rFonts w:cs="Times New Roman"/>
          <w:b/>
          <w:bCs/>
          <w:szCs w:val="28"/>
          <w:rtl/>
        </w:rPr>
        <w:t>:</w:t>
      </w:r>
      <w:r w:rsidRPr="0005282E">
        <w:rPr>
          <w:rFonts w:cs="Times New Roman"/>
          <w:szCs w:val="28"/>
          <w:rtl/>
        </w:rPr>
        <w:t xml:space="preserve"> تم اعتماده لمتابعة سير العمل وتوزيع المهام على أعضاء الفريق، مع تتبع حالة كل مهمة من مرحلة التخطيط حتى الإنجاز.</w:t>
      </w:r>
    </w:p>
    <w:p w:rsidR="009576A8" w:rsidRDefault="009576A8" w:rsidP="009576A8">
      <w:pPr>
        <w:spacing w:line="276" w:lineRule="auto"/>
        <w:rPr>
          <w:b/>
          <w:bCs/>
          <w:szCs w:val="28"/>
          <w:rtl/>
        </w:rPr>
      </w:pPr>
    </w:p>
    <w:p w:rsidR="009576A8" w:rsidRPr="00B13600" w:rsidRDefault="009576A8" w:rsidP="009576A8">
      <w:pPr>
        <w:spacing w:line="276" w:lineRule="auto"/>
        <w:rPr>
          <w:b/>
          <w:bCs/>
          <w:szCs w:val="28"/>
          <w:rtl/>
        </w:rPr>
      </w:pPr>
    </w:p>
    <w:p w:rsidR="009576A8" w:rsidRPr="00EA7818" w:rsidRDefault="009576A8" w:rsidP="009576A8">
      <w:pPr>
        <w:pStyle w:val="Heading1"/>
        <w:rPr>
          <w:rtl/>
        </w:rPr>
      </w:pPr>
      <w:bookmarkStart w:id="5" w:name="_Toc228889306"/>
      <w:r w:rsidRPr="00EA7818">
        <w:rPr>
          <w:rFonts w:hint="cs"/>
          <w:rtl/>
        </w:rPr>
        <w:t>5.4.5 المكتبات</w:t>
      </w:r>
      <w:bookmarkEnd w:id="5"/>
    </w:p>
    <w:p w:rsidR="009576A8" w:rsidRPr="00FA31C2" w:rsidRDefault="009576A8" w:rsidP="009576A8">
      <w:pPr>
        <w:spacing w:after="0" w:line="276" w:lineRule="auto"/>
        <w:rPr>
          <w:b/>
          <w:bCs/>
          <w:szCs w:val="28"/>
        </w:rPr>
      </w:pPr>
    </w:p>
    <w:p w:rsidR="009576A8" w:rsidRDefault="009576A8" w:rsidP="009576A8">
      <w:pPr>
        <w:spacing w:line="276" w:lineRule="auto"/>
        <w:rPr>
          <w:szCs w:val="28"/>
          <w:rtl/>
        </w:rPr>
      </w:pPr>
      <w:r w:rsidRPr="00D04EDD">
        <w:rPr>
          <w:rFonts w:cs="Arial"/>
          <w:szCs w:val="28"/>
          <w:rtl/>
        </w:rPr>
        <w:t>يعتمد النظام على مجموعة من المكتبات البرمجية التي تدعم تنفيذ وظائفه المختلفة، بدءًا من معالجة البيانات وصولًا إلى بناء واجهات المستخدم.</w:t>
      </w:r>
    </w:p>
    <w:p w:rsidR="009576A8" w:rsidRDefault="009576A8" w:rsidP="009576A8">
      <w:pPr>
        <w:spacing w:line="276" w:lineRule="auto"/>
        <w:rPr>
          <w:szCs w:val="28"/>
          <w:rtl/>
        </w:rPr>
      </w:pPr>
    </w:p>
    <w:p w:rsidR="009576A8" w:rsidRDefault="009576A8" w:rsidP="009576A8">
      <w:pPr>
        <w:spacing w:line="276" w:lineRule="auto"/>
        <w:rPr>
          <w:szCs w:val="28"/>
          <w:rtl/>
        </w:rPr>
      </w:pPr>
      <w:r w:rsidRPr="00B0349A">
        <w:rPr>
          <w:rFonts w:cs="Arial"/>
          <w:szCs w:val="28"/>
          <w:rtl/>
        </w:rPr>
        <w:t>يعرض جدول رقم (5.1) المكتبات البرمجية المستخدمة في تنفيذ النظام، ويوضح دور كل مكتبة في دعم وظائف النظام المختلفة</w:t>
      </w:r>
      <w:r>
        <w:rPr>
          <w:rFonts w:cs="Arial" w:hint="cs"/>
          <w:szCs w:val="28"/>
          <w:rtl/>
        </w:rPr>
        <w:t>.</w:t>
      </w:r>
    </w:p>
    <w:tbl>
      <w:tblPr>
        <w:tblW w:w="8971"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6"/>
        <w:gridCol w:w="30"/>
        <w:gridCol w:w="4430"/>
        <w:gridCol w:w="45"/>
      </w:tblGrid>
      <w:tr w:rsidR="009576A8" w:rsidRPr="0005282E" w:rsidTr="004D5AF2">
        <w:trPr>
          <w:tblHeader/>
          <w:tblCellSpacing w:w="15" w:type="dxa"/>
        </w:trPr>
        <w:tc>
          <w:tcPr>
            <w:tcW w:w="4421" w:type="dxa"/>
            <w:shd w:val="clear" w:color="auto" w:fill="D9D9D9" w:themeFill="background1" w:themeFillShade="D9"/>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المكتبة</w:t>
            </w:r>
          </w:p>
        </w:tc>
        <w:tc>
          <w:tcPr>
            <w:tcW w:w="0" w:type="auto"/>
            <w:gridSpan w:val="3"/>
            <w:shd w:val="clear" w:color="auto" w:fill="D9D9D9" w:themeFill="background1" w:themeFillShade="D9"/>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الاستخدام في النظام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langchain / langchain-core / langchain-community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تنظيم مسار</w:t>
            </w:r>
            <w:r w:rsidRPr="0005282E">
              <w:rPr>
                <w:rFonts w:cstheme="majorBidi" w:hint="cs"/>
                <w:b/>
                <w:bCs/>
                <w:sz w:val="20"/>
                <w:szCs w:val="20"/>
                <w:rtl/>
              </w:rPr>
              <w:t xml:space="preserve"> </w:t>
            </w:r>
            <w:r w:rsidRPr="0005282E">
              <w:rPr>
                <w:rFonts w:cstheme="majorBidi"/>
                <w:b/>
                <w:bCs/>
                <w:sz w:val="20"/>
                <w:szCs w:val="20"/>
              </w:rPr>
              <w:t>RAG</w:t>
            </w:r>
          </w:p>
          <w:p w:rsidR="009576A8" w:rsidRPr="0005282E" w:rsidRDefault="009576A8" w:rsidP="004D5AF2">
            <w:pPr>
              <w:spacing w:line="276" w:lineRule="auto"/>
              <w:jc w:val="center"/>
              <w:rPr>
                <w:rFonts w:cstheme="majorBidi"/>
                <w:b/>
                <w:bCs/>
                <w:sz w:val="20"/>
                <w:szCs w:val="20"/>
                <w:rtl/>
              </w:rPr>
            </w:pPr>
            <w:r w:rsidRPr="0005282E">
              <w:rPr>
                <w:rFonts w:cstheme="majorBidi" w:hint="cs"/>
                <w:b/>
                <w:bCs/>
                <w:sz w:val="20"/>
                <w:szCs w:val="20"/>
                <w:rtl/>
              </w:rPr>
              <w:t>(</w:t>
            </w:r>
            <w:r w:rsidRPr="0005282E">
              <w:rPr>
                <w:rFonts w:cstheme="majorBidi"/>
                <w:b/>
                <w:bCs/>
                <w:sz w:val="20"/>
                <w:szCs w:val="20"/>
                <w:rtl/>
              </w:rPr>
              <w:t>تحميل البيانات، التجزئة، الاسترجاع، وربط النموذج</w:t>
            </w:r>
            <w:r w:rsidRPr="0005282E">
              <w:rPr>
                <w:rFonts w:cstheme="majorBidi" w:hint="cs"/>
                <w:b/>
                <w:bCs/>
                <w:sz w:val="20"/>
                <w:szCs w:val="20"/>
                <w:rtl/>
              </w:rPr>
              <w:t>)</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langchain-openai</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دعم التكامل مع مزودات متوافقة مع</w:t>
            </w:r>
            <w:r w:rsidRPr="0005282E">
              <w:rPr>
                <w:rFonts w:cstheme="majorBidi"/>
                <w:b/>
                <w:bCs/>
                <w:sz w:val="20"/>
                <w:szCs w:val="20"/>
              </w:rPr>
              <w:t xml:space="preserve"> OpenAI</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chromadb</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تخزين التمثيلات الدلالية</w:t>
            </w:r>
            <w:r w:rsidRPr="0005282E">
              <w:rPr>
                <w:rFonts w:cstheme="majorBidi"/>
                <w:b/>
                <w:bCs/>
                <w:sz w:val="20"/>
                <w:szCs w:val="20"/>
              </w:rPr>
              <w:t xml:space="preserve"> (Embeddings) </w:t>
            </w:r>
            <w:r w:rsidRPr="0005282E">
              <w:rPr>
                <w:rFonts w:cstheme="majorBidi"/>
                <w:b/>
                <w:bCs/>
                <w:sz w:val="20"/>
                <w:szCs w:val="20"/>
                <w:rtl/>
              </w:rPr>
              <w:t>وتنفيذ البحث المتجهي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sentence-transformers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تحسين ترتيب نتائج الاسترجاع</w:t>
            </w:r>
            <w:r w:rsidRPr="0005282E">
              <w:rPr>
                <w:rFonts w:cstheme="majorBidi"/>
                <w:b/>
                <w:bCs/>
                <w:sz w:val="20"/>
                <w:szCs w:val="20"/>
              </w:rPr>
              <w:t xml:space="preserve"> (Reranking)</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faiss-cpu</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خيار إضافي للبحث المتجهي وتحسين الأداء</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flask</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بناء خادم</w:t>
            </w:r>
            <w:r w:rsidRPr="0005282E">
              <w:rPr>
                <w:rFonts w:cstheme="majorBidi"/>
                <w:b/>
                <w:bCs/>
                <w:sz w:val="20"/>
                <w:szCs w:val="20"/>
              </w:rPr>
              <w:t xml:space="preserve"> API </w:t>
            </w:r>
            <w:r w:rsidRPr="0005282E">
              <w:rPr>
                <w:rFonts w:cstheme="majorBidi"/>
                <w:b/>
                <w:bCs/>
                <w:sz w:val="20"/>
                <w:szCs w:val="20"/>
                <w:rtl/>
              </w:rPr>
              <w:t>واستقبال الطلبات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flask-cors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تمكين الاتصال بين الواجهة الأمامية والخلفية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werkzeug</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أدوات أمان مثل تشفير كلمات المرور</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sqlalchemy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قاعدة البيانات</w:t>
            </w:r>
            <w:r w:rsidRPr="0005282E">
              <w:rPr>
                <w:rFonts w:cstheme="majorBidi"/>
                <w:b/>
                <w:bCs/>
                <w:sz w:val="20"/>
                <w:szCs w:val="20"/>
              </w:rPr>
              <w:t xml:space="preserve"> (ORM)</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psycopg2-binary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الاتصال بقاعدة بيانات</w:t>
            </w:r>
            <w:r w:rsidRPr="0005282E">
              <w:rPr>
                <w:rFonts w:cstheme="majorBidi"/>
                <w:b/>
                <w:bCs/>
                <w:sz w:val="20"/>
                <w:szCs w:val="20"/>
              </w:rPr>
              <w:t xml:space="preserve"> PostgreSQL</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lastRenderedPageBreak/>
              <w:t>python-dotenv</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تحميل متغيرات البيئة بشكل آمن</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pypdf</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استخراج النصوص من ملفات</w:t>
            </w:r>
            <w:r w:rsidRPr="0005282E">
              <w:rPr>
                <w:rFonts w:cstheme="majorBidi"/>
                <w:b/>
                <w:bCs/>
                <w:sz w:val="20"/>
                <w:szCs w:val="20"/>
              </w:rPr>
              <w:t xml:space="preserve"> PDF</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unstructured</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الملفات غير المهيكلة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docx2txt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استخراج النص من ملفات</w:t>
            </w:r>
            <w:r w:rsidRPr="0005282E">
              <w:rPr>
                <w:rFonts w:cstheme="majorBidi"/>
                <w:b/>
                <w:bCs/>
                <w:sz w:val="20"/>
                <w:szCs w:val="20"/>
              </w:rPr>
              <w:t xml:space="preserve"> Word</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openpyxl</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قراءة ملفات</w:t>
            </w:r>
            <w:r w:rsidRPr="0005282E">
              <w:rPr>
                <w:rFonts w:cstheme="majorBidi"/>
                <w:b/>
                <w:bCs/>
                <w:sz w:val="20"/>
                <w:szCs w:val="20"/>
              </w:rPr>
              <w:t xml:space="preserve"> Excel</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pandas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البيانات وتنظيمها</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numpy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العمليات الحسابية ومعالجة البيانات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requests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تنفيذ طلبات</w:t>
            </w:r>
            <w:r w:rsidRPr="0005282E">
              <w:rPr>
                <w:rFonts w:cstheme="majorBidi"/>
                <w:b/>
                <w:bCs/>
                <w:sz w:val="20"/>
                <w:szCs w:val="20"/>
              </w:rPr>
              <w:t xml:space="preserve"> HTTP </w:t>
            </w:r>
            <w:r w:rsidRPr="0005282E">
              <w:rPr>
                <w:rFonts w:cstheme="majorBidi"/>
                <w:b/>
                <w:bCs/>
                <w:sz w:val="20"/>
                <w:szCs w:val="20"/>
                <w:rtl/>
              </w:rPr>
              <w:t>للـ</w:t>
            </w:r>
            <w:r w:rsidRPr="0005282E">
              <w:rPr>
                <w:rFonts w:cstheme="majorBidi"/>
                <w:b/>
                <w:bCs/>
                <w:sz w:val="20"/>
                <w:szCs w:val="20"/>
              </w:rPr>
              <w:t xml:space="preserve"> APIs</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tiktoken</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طول النصوص حسب حدود النماذج</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langdetect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تحديد لغة النص</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camel-tools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اللغة العربية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arabic-reshaper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تحسين عرض النص العربي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python-bidi</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دعم اتجاه النص</w:t>
            </w:r>
            <w:r w:rsidRPr="0005282E">
              <w:rPr>
                <w:rFonts w:cstheme="majorBidi"/>
                <w:b/>
                <w:bCs/>
                <w:sz w:val="20"/>
                <w:szCs w:val="20"/>
              </w:rPr>
              <w:t xml:space="preserve"> (RTL/LTR)</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apscheduler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جدولة المهام (مثل مزامنة البيانات)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PyJWT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التوثيق باستخدام</w:t>
            </w:r>
            <w:r w:rsidRPr="0005282E">
              <w:rPr>
                <w:rFonts w:cstheme="majorBidi"/>
                <w:b/>
                <w:bCs/>
                <w:sz w:val="20"/>
                <w:szCs w:val="20"/>
              </w:rPr>
              <w:t xml:space="preserve"> JWT</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faster-whisper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تحويل الصوت إلى نص (إن وُجد إدخال صوتي)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react / react-dom</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بناء واجهة الإدارة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react-router-dom</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التنقل بين صفحات لوحة التحكم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axios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إرسال طلبات</w:t>
            </w:r>
            <w:r w:rsidRPr="0005282E">
              <w:rPr>
                <w:rFonts w:cstheme="majorBidi"/>
                <w:b/>
                <w:bCs/>
                <w:sz w:val="20"/>
                <w:szCs w:val="20"/>
              </w:rPr>
              <w:t xml:space="preserve"> HTTP </w:t>
            </w:r>
            <w:r w:rsidRPr="0005282E">
              <w:rPr>
                <w:rFonts w:cstheme="majorBidi"/>
                <w:b/>
                <w:bCs/>
                <w:sz w:val="20"/>
                <w:szCs w:val="20"/>
                <w:rtl/>
              </w:rPr>
              <w:t>من الواجهة الأمامية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vite</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تشغيل وبناء مشروع الواجهة الأمامية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tailwindcss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تنسيق وتصميم واجهة المستخدم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recharts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عرض الرسوم البيانية في لوحة الإدارة</w:t>
            </w:r>
          </w:p>
        </w:tc>
      </w:tr>
    </w:tbl>
    <w:p w:rsidR="009576A8" w:rsidRDefault="009576A8" w:rsidP="009576A8">
      <w:pPr>
        <w:spacing w:line="276" w:lineRule="auto"/>
        <w:jc w:val="center"/>
        <w:rPr>
          <w:b/>
          <w:bCs/>
          <w:sz w:val="20"/>
          <w:szCs w:val="20"/>
          <w:rtl/>
        </w:rPr>
      </w:pPr>
    </w:p>
    <w:p w:rsidR="009576A8" w:rsidRPr="00A054E3" w:rsidRDefault="009576A8" w:rsidP="009576A8">
      <w:pPr>
        <w:spacing w:line="276" w:lineRule="auto"/>
        <w:jc w:val="center"/>
        <w:rPr>
          <w:b/>
          <w:bCs/>
          <w:sz w:val="20"/>
          <w:szCs w:val="20"/>
          <w:rtl/>
        </w:rPr>
      </w:pPr>
      <w:r w:rsidRPr="00A054E3">
        <w:rPr>
          <w:rFonts w:hint="cs"/>
          <w:b/>
          <w:bCs/>
          <w:sz w:val="20"/>
          <w:szCs w:val="20"/>
          <w:rtl/>
        </w:rPr>
        <w:t>جدول (5.1): المكتبات التي تم استخدامها في تطوير النظام.</w:t>
      </w:r>
    </w:p>
    <w:p w:rsidR="009576A8" w:rsidRDefault="009576A8" w:rsidP="009576A8">
      <w:pPr>
        <w:spacing w:line="276" w:lineRule="auto"/>
        <w:rPr>
          <w:b/>
          <w:bCs/>
          <w:szCs w:val="28"/>
          <w:rtl/>
        </w:rPr>
      </w:pPr>
    </w:p>
    <w:p w:rsidR="009576A8" w:rsidRDefault="009576A8" w:rsidP="009576A8">
      <w:pPr>
        <w:spacing w:line="276" w:lineRule="auto"/>
        <w:rPr>
          <w:b/>
          <w:bCs/>
          <w:szCs w:val="28"/>
          <w:rtl/>
        </w:rPr>
      </w:pPr>
    </w:p>
    <w:p w:rsidR="009576A8" w:rsidRPr="00B13600" w:rsidRDefault="009576A8" w:rsidP="009576A8">
      <w:pPr>
        <w:spacing w:line="276" w:lineRule="auto"/>
        <w:rPr>
          <w:b/>
          <w:bCs/>
          <w:szCs w:val="28"/>
          <w:rtl/>
        </w:rPr>
      </w:pPr>
    </w:p>
    <w:p w:rsidR="009576A8" w:rsidRPr="00FE052F" w:rsidRDefault="009576A8" w:rsidP="009576A8">
      <w:pPr>
        <w:pStyle w:val="Heading1"/>
        <w:rPr>
          <w:rtl/>
        </w:rPr>
      </w:pPr>
      <w:bookmarkStart w:id="6" w:name="_Toc228889307"/>
      <w:r>
        <w:rPr>
          <w:rFonts w:hint="cs"/>
          <w:rtl/>
        </w:rPr>
        <w:lastRenderedPageBreak/>
        <w:t>5.4.6 قواعد البيانات</w:t>
      </w:r>
      <w:bookmarkEnd w:id="6"/>
    </w:p>
    <w:p w:rsidR="009576A8" w:rsidRPr="00FA31C2" w:rsidRDefault="009576A8" w:rsidP="009576A8">
      <w:pPr>
        <w:spacing w:after="0" w:line="276" w:lineRule="auto"/>
        <w:rPr>
          <w:b/>
          <w:bCs/>
          <w:szCs w:val="28"/>
          <w:rtl/>
        </w:rPr>
      </w:pPr>
    </w:p>
    <w:p w:rsidR="009576A8" w:rsidRPr="007B380B" w:rsidRDefault="009576A8" w:rsidP="009576A8">
      <w:pPr>
        <w:spacing w:line="276" w:lineRule="auto"/>
        <w:jc w:val="both"/>
        <w:rPr>
          <w:rFonts w:cstheme="majorBidi"/>
          <w:szCs w:val="28"/>
          <w:rtl/>
        </w:rPr>
      </w:pPr>
      <w:r w:rsidRPr="007B380B">
        <w:rPr>
          <w:rFonts w:cs="Times New Roman"/>
          <w:szCs w:val="28"/>
          <w:rtl/>
        </w:rPr>
        <w:t xml:space="preserve">يعتمد النظام على نوعين من قواعد البيانات لاستيفاء متطلبات التخزين المختلفة. تُستخدم </w:t>
      </w:r>
      <w:r w:rsidRPr="007B380B">
        <w:rPr>
          <w:rFonts w:cstheme="majorBidi"/>
          <w:szCs w:val="28"/>
        </w:rPr>
        <w:t>PostgreSQL</w:t>
      </w:r>
      <w:r w:rsidRPr="007B380B">
        <w:rPr>
          <w:rFonts w:cs="Times New Roman"/>
          <w:szCs w:val="28"/>
          <w:rtl/>
        </w:rPr>
        <w:t xml:space="preserve"> كقاعدة بيانات علائقية لتخزين البيانات المنظمة، مثل جلسات المحادثة، الرسائل، سجلات الملفات المرفوعة، الإعدادات، والبيانات الوصفية المرتبطة بإدارة النظام، وتُدار هذه القاعدة برمجيًا عبر </w:t>
      </w:r>
      <w:r w:rsidRPr="007B380B">
        <w:rPr>
          <w:rFonts w:cstheme="majorBidi"/>
          <w:szCs w:val="28"/>
        </w:rPr>
        <w:t>SQLAlchemy</w:t>
      </w:r>
      <w:r w:rsidRPr="007B380B">
        <w:rPr>
          <w:rFonts w:cs="Times New Roman"/>
          <w:szCs w:val="28"/>
          <w:rtl/>
        </w:rPr>
        <w:t xml:space="preserve"> لضمان تنظيم الجداول والعلاقات وسهولة الصيانة. أما المحتويات غير المنظمة أو شبه المنظمة التي تحتاج إلى تمثيل دلالي، فتُحوَّل إلى متجهات وتُخزَّن في قاعدة بيانات متجهة مبنية على </w:t>
      </w:r>
      <w:r w:rsidRPr="007B380B">
        <w:rPr>
          <w:rFonts w:cstheme="majorBidi"/>
          <w:szCs w:val="28"/>
        </w:rPr>
        <w:t>Chroma</w:t>
      </w:r>
      <w:r>
        <w:rPr>
          <w:rFonts w:cstheme="majorBidi"/>
          <w:szCs w:val="28"/>
        </w:rPr>
        <w:t xml:space="preserve"> </w:t>
      </w:r>
      <w:r w:rsidRPr="007B380B">
        <w:rPr>
          <w:rFonts w:cstheme="majorBidi"/>
          <w:szCs w:val="28"/>
        </w:rPr>
        <w:t>DB</w:t>
      </w:r>
      <w:r w:rsidRPr="007B380B">
        <w:rPr>
          <w:rFonts w:cs="Times New Roman"/>
          <w:szCs w:val="28"/>
          <w:rtl/>
        </w:rPr>
        <w:t>، ما يتيح تنفيذ البحث الدلالي بكفاءة عالية، مع الإثبات على القرص للاحتفاظ بالفهرس بين جلسات التشغيل وضمان استمرارية المعرفة المفهرسة.</w:t>
      </w:r>
    </w:p>
    <w:p w:rsidR="009576A8" w:rsidRPr="00607C08" w:rsidRDefault="009576A8" w:rsidP="009576A8">
      <w:pPr>
        <w:spacing w:line="276" w:lineRule="auto"/>
        <w:rPr>
          <w:b/>
          <w:bCs/>
          <w:szCs w:val="28"/>
          <w:rtl/>
        </w:rPr>
      </w:pPr>
    </w:p>
    <w:p w:rsidR="009576A8" w:rsidRPr="00FE052F" w:rsidRDefault="009576A8" w:rsidP="009576A8">
      <w:pPr>
        <w:pStyle w:val="Heading1"/>
      </w:pPr>
      <w:r w:rsidRPr="00FE052F">
        <w:rPr>
          <w:rFonts w:hint="cs"/>
          <w:rtl/>
        </w:rPr>
        <w:t>5.4.</w:t>
      </w:r>
      <w:r>
        <w:rPr>
          <w:rFonts w:hint="cs"/>
          <w:rtl/>
        </w:rPr>
        <w:t>7</w:t>
      </w:r>
      <w:r w:rsidRPr="00FE052F">
        <w:rPr>
          <w:rFonts w:hint="cs"/>
          <w:rtl/>
        </w:rPr>
        <w:t xml:space="preserve"> الذكاء الاصطناعي ونماذج اللغة:</w:t>
      </w:r>
    </w:p>
    <w:p w:rsidR="009576A8" w:rsidRPr="00832526" w:rsidRDefault="009576A8" w:rsidP="009576A8">
      <w:pPr>
        <w:spacing w:after="0" w:line="276" w:lineRule="auto"/>
        <w:rPr>
          <w:b/>
          <w:bCs/>
          <w:szCs w:val="28"/>
        </w:rPr>
      </w:pPr>
    </w:p>
    <w:p w:rsidR="009576A8" w:rsidRPr="00832526" w:rsidRDefault="009576A8" w:rsidP="009576A8">
      <w:pPr>
        <w:spacing w:line="276" w:lineRule="auto"/>
        <w:rPr>
          <w:rFonts w:cstheme="majorBidi"/>
          <w:szCs w:val="28"/>
          <w:rtl/>
        </w:rPr>
      </w:pPr>
      <w:r w:rsidRPr="00832526">
        <w:rPr>
          <w:rFonts w:cs="Times New Roman"/>
          <w:szCs w:val="28"/>
          <w:rtl/>
        </w:rPr>
        <w:t>يعتمد النظام على ثلاث طبقات رئيسية من النماذج تعمل بشكل متكامل:</w:t>
      </w:r>
    </w:p>
    <w:p w:rsidR="009576A8" w:rsidRPr="00832526" w:rsidRDefault="009576A8" w:rsidP="009576A8">
      <w:pPr>
        <w:spacing w:line="276" w:lineRule="auto"/>
        <w:rPr>
          <w:rFonts w:cstheme="majorBidi"/>
          <w:szCs w:val="28"/>
          <w:rtl/>
        </w:rPr>
      </w:pPr>
      <w:r w:rsidRPr="00832526">
        <w:rPr>
          <w:rFonts w:cs="Times New Roman"/>
          <w:szCs w:val="28"/>
          <w:rtl/>
        </w:rPr>
        <w:t>نموذج توليد النص</w:t>
      </w:r>
      <w:r>
        <w:rPr>
          <w:rFonts w:cs="Times New Roman" w:hint="cs"/>
          <w:szCs w:val="28"/>
          <w:rtl/>
        </w:rPr>
        <w:t>:</w:t>
      </w:r>
      <w:r w:rsidRPr="00832526">
        <w:rPr>
          <w:rFonts w:cs="Times New Roman"/>
          <w:szCs w:val="28"/>
          <w:rtl/>
        </w:rPr>
        <w:t xml:space="preserve"> لإنتاج الإجابة النهائية.</w:t>
      </w:r>
    </w:p>
    <w:p w:rsidR="009576A8" w:rsidRPr="00832526" w:rsidRDefault="009576A8" w:rsidP="009576A8">
      <w:pPr>
        <w:spacing w:line="276" w:lineRule="auto"/>
        <w:rPr>
          <w:rFonts w:cstheme="majorBidi"/>
          <w:szCs w:val="28"/>
          <w:rtl/>
        </w:rPr>
      </w:pPr>
      <w:r w:rsidRPr="00832526">
        <w:rPr>
          <w:rFonts w:cs="Times New Roman"/>
          <w:szCs w:val="28"/>
          <w:rtl/>
        </w:rPr>
        <w:t>نموذج التضمين</w:t>
      </w:r>
      <w:r>
        <w:rPr>
          <w:rFonts w:cs="Times New Roman" w:hint="cs"/>
          <w:szCs w:val="28"/>
          <w:rtl/>
        </w:rPr>
        <w:t>:</w:t>
      </w:r>
      <w:r w:rsidRPr="00832526">
        <w:rPr>
          <w:rFonts w:cs="Times New Roman"/>
          <w:szCs w:val="28"/>
          <w:rtl/>
        </w:rPr>
        <w:t xml:space="preserve"> لفهم المعنى وتحويل النصوص إلى متجهات.</w:t>
      </w:r>
    </w:p>
    <w:p w:rsidR="009576A8" w:rsidRDefault="009576A8" w:rsidP="009576A8">
      <w:pPr>
        <w:spacing w:line="276" w:lineRule="auto"/>
        <w:rPr>
          <w:b/>
          <w:bCs/>
          <w:szCs w:val="28"/>
          <w:rtl/>
        </w:rPr>
      </w:pPr>
      <w:r w:rsidRPr="00832526">
        <w:rPr>
          <w:rFonts w:cs="Times New Roman"/>
          <w:szCs w:val="28"/>
          <w:rtl/>
        </w:rPr>
        <w:t>نموذج إعادة الترتيب</w:t>
      </w:r>
      <w:r>
        <w:rPr>
          <w:rFonts w:cs="Times New Roman" w:hint="cs"/>
          <w:szCs w:val="28"/>
          <w:rtl/>
        </w:rPr>
        <w:t>:</w:t>
      </w:r>
      <w:r w:rsidRPr="00832526">
        <w:rPr>
          <w:rFonts w:cs="Times New Roman"/>
          <w:szCs w:val="28"/>
          <w:rtl/>
        </w:rPr>
        <w:t xml:space="preserve"> لتحسين جودة السياق المسترجع قبل التوليد.</w:t>
      </w:r>
    </w:p>
    <w:p w:rsidR="009576A8" w:rsidRPr="00832526" w:rsidRDefault="009576A8" w:rsidP="009576A8">
      <w:pPr>
        <w:spacing w:line="276" w:lineRule="auto"/>
        <w:rPr>
          <w:b/>
          <w:bCs/>
          <w:szCs w:val="28"/>
          <w:rtl/>
        </w:rPr>
      </w:pPr>
      <w:r w:rsidRPr="00832526">
        <w:rPr>
          <w:rFonts w:cs="Arial"/>
          <w:b/>
          <w:bCs/>
          <w:szCs w:val="28"/>
          <w:rtl/>
        </w:rPr>
        <w:t>1) نموذج توليد النص (</w:t>
      </w:r>
      <w:r w:rsidRPr="00832526">
        <w:rPr>
          <w:b/>
          <w:bCs/>
          <w:szCs w:val="28"/>
        </w:rPr>
        <w:t>LLM</w:t>
      </w:r>
      <w:r w:rsidRPr="00832526">
        <w:rPr>
          <w:rFonts w:cs="Arial"/>
          <w:b/>
          <w:bCs/>
          <w:szCs w:val="28"/>
          <w:rtl/>
        </w:rPr>
        <w:t xml:space="preserve">) </w:t>
      </w:r>
    </w:p>
    <w:p w:rsidR="009576A8" w:rsidRPr="00832526" w:rsidRDefault="009576A8" w:rsidP="009576A8">
      <w:pPr>
        <w:spacing w:line="276" w:lineRule="auto"/>
        <w:jc w:val="both"/>
        <w:rPr>
          <w:szCs w:val="28"/>
          <w:rtl/>
        </w:rPr>
      </w:pPr>
      <w:r w:rsidRPr="00832526">
        <w:rPr>
          <w:rFonts w:cs="Arial"/>
          <w:szCs w:val="28"/>
          <w:rtl/>
        </w:rPr>
        <w:t>يعتمد نظام الشات بوت على طبقة توليد نصوص مرنة</w:t>
      </w:r>
      <w:r w:rsidRPr="00832526">
        <w:rPr>
          <w:szCs w:val="28"/>
        </w:rPr>
        <w:t xml:space="preserve"> LLM</w:t>
      </w:r>
      <w:r w:rsidRPr="00832526">
        <w:rPr>
          <w:rFonts w:cs="Arial"/>
          <w:szCs w:val="28"/>
          <w:rtl/>
        </w:rPr>
        <w:t>لا ترتبط بنموذج واحد ثابت، وإنما تدعم مسارين مختلفين لتوليد الإجابات، بهدف تحقيق التوازن بين الخصوصية، الأداء، والمرونة في التشغيل.</w:t>
      </w:r>
    </w:p>
    <w:p w:rsidR="009576A8" w:rsidRPr="00832526" w:rsidRDefault="009576A8" w:rsidP="009576A8">
      <w:pPr>
        <w:spacing w:line="276" w:lineRule="auto"/>
        <w:rPr>
          <w:b/>
          <w:bCs/>
          <w:szCs w:val="28"/>
          <w:rtl/>
        </w:rPr>
      </w:pPr>
    </w:p>
    <w:p w:rsidR="009576A8" w:rsidRPr="00832526" w:rsidRDefault="009576A8" w:rsidP="009576A8">
      <w:pPr>
        <w:spacing w:line="276" w:lineRule="auto"/>
        <w:rPr>
          <w:b/>
          <w:bCs/>
          <w:szCs w:val="28"/>
          <w:rtl/>
        </w:rPr>
      </w:pPr>
      <w:r w:rsidRPr="00832526">
        <w:rPr>
          <w:b/>
          <w:bCs/>
          <w:szCs w:val="28"/>
        </w:rPr>
        <w:t>Ollama</w:t>
      </w:r>
      <w:r w:rsidRPr="00832526">
        <w:rPr>
          <w:rFonts w:cs="Arial"/>
          <w:b/>
          <w:bCs/>
          <w:szCs w:val="28"/>
          <w:rtl/>
        </w:rPr>
        <w:t xml:space="preserve"> (المسار الافتراضي المحلي)</w:t>
      </w:r>
    </w:p>
    <w:p w:rsidR="009576A8" w:rsidRPr="00832526" w:rsidRDefault="009576A8" w:rsidP="009576A8">
      <w:pPr>
        <w:spacing w:line="276" w:lineRule="auto"/>
        <w:jc w:val="both"/>
        <w:rPr>
          <w:szCs w:val="28"/>
        </w:rPr>
      </w:pPr>
      <w:r w:rsidRPr="00832526">
        <w:rPr>
          <w:rFonts w:cs="Arial"/>
          <w:szCs w:val="28"/>
          <w:rtl/>
        </w:rPr>
        <w:t xml:space="preserve">يُستخدم </w:t>
      </w:r>
      <w:r w:rsidRPr="00832526">
        <w:rPr>
          <w:szCs w:val="28"/>
        </w:rPr>
        <w:t>Ollama</w:t>
      </w:r>
      <w:r w:rsidRPr="00832526">
        <w:rPr>
          <w:rFonts w:cs="Arial"/>
          <w:szCs w:val="28"/>
          <w:rtl/>
        </w:rPr>
        <w:t xml:space="preserve"> كخيار افتراضي لتشغيل نموذج اللغة داخل بيئة محلية أو خادم الجامعة، حيث يتم استدعاؤه من خلال مكتبة </w:t>
      </w:r>
      <w:r w:rsidRPr="00832526">
        <w:rPr>
          <w:szCs w:val="28"/>
        </w:rPr>
        <w:t>LangChain Community</w:t>
      </w:r>
      <w:r w:rsidRPr="00832526">
        <w:rPr>
          <w:rFonts w:cs="Arial"/>
          <w:szCs w:val="28"/>
          <w:rtl/>
        </w:rPr>
        <w:t xml:space="preserve"> عبر الواجهة </w:t>
      </w:r>
      <w:r w:rsidRPr="00832526">
        <w:rPr>
          <w:szCs w:val="28"/>
        </w:rPr>
        <w:t>Ollama LLM</w:t>
      </w:r>
      <w:r w:rsidRPr="00832526">
        <w:rPr>
          <w:rFonts w:cs="Arial"/>
          <w:szCs w:val="28"/>
          <w:rtl/>
        </w:rPr>
        <w:t xml:space="preserve">. يتم تحديد اسم النموذج من خلال متغير الإعدادات (مثل </w:t>
      </w:r>
      <w:r w:rsidRPr="00832526">
        <w:rPr>
          <w:szCs w:val="28"/>
        </w:rPr>
        <w:t>LLM_MODEL</w:t>
      </w:r>
      <w:r w:rsidRPr="00832526">
        <w:rPr>
          <w:rFonts w:cs="Arial"/>
          <w:szCs w:val="28"/>
          <w:rtl/>
        </w:rPr>
        <w:t>) بالإضافة إلى عنوان الخادم المحلي (</w:t>
      </w:r>
      <w:r w:rsidRPr="00832526">
        <w:rPr>
          <w:szCs w:val="28"/>
        </w:rPr>
        <w:t>OLLAMA_BASE_URL</w:t>
      </w:r>
      <w:r w:rsidRPr="00832526">
        <w:rPr>
          <w:rFonts w:cs="Arial"/>
          <w:szCs w:val="28"/>
          <w:rtl/>
        </w:rPr>
        <w:t>).</w:t>
      </w:r>
    </w:p>
    <w:p w:rsidR="009576A8" w:rsidRPr="00832526" w:rsidRDefault="009576A8" w:rsidP="009576A8">
      <w:pPr>
        <w:spacing w:line="276" w:lineRule="auto"/>
        <w:rPr>
          <w:b/>
          <w:bCs/>
          <w:szCs w:val="28"/>
          <w:rtl/>
        </w:rPr>
      </w:pPr>
    </w:p>
    <w:p w:rsidR="009576A8" w:rsidRDefault="009576A8" w:rsidP="009576A8">
      <w:pPr>
        <w:spacing w:line="276" w:lineRule="auto"/>
        <w:jc w:val="both"/>
        <w:rPr>
          <w:szCs w:val="28"/>
          <w:rtl/>
        </w:rPr>
      </w:pPr>
      <w:r w:rsidRPr="00832526">
        <w:rPr>
          <w:rFonts w:cs="Arial"/>
          <w:szCs w:val="28"/>
          <w:rtl/>
        </w:rPr>
        <w:t>يوفر هذا المسار إمكانية تشغيل النموذج دون الحاجة إلى خدمات خارجية، مما يعزز الخصوصية ويقلل الاعتماد على الإنترنت أو المفاتيح السحابية. كما يتيح التحكم المباشر في إعدادات التوليد مثل درجة الإبداع (</w:t>
      </w:r>
      <w:r w:rsidRPr="00832526">
        <w:rPr>
          <w:szCs w:val="28"/>
        </w:rPr>
        <w:t>temperature</w:t>
      </w:r>
      <w:r w:rsidRPr="00832526">
        <w:rPr>
          <w:rFonts w:cs="Arial"/>
          <w:szCs w:val="28"/>
          <w:rtl/>
        </w:rPr>
        <w:t>) وطول الإجابة (</w:t>
      </w:r>
      <w:r w:rsidRPr="00832526">
        <w:rPr>
          <w:szCs w:val="28"/>
        </w:rPr>
        <w:t>max tokens</w:t>
      </w:r>
      <w:r w:rsidRPr="00832526">
        <w:rPr>
          <w:rFonts w:cs="Arial"/>
          <w:szCs w:val="28"/>
          <w:rtl/>
        </w:rPr>
        <w:t>)، بما يتناسب مع السياق الأكاديمي داخل الجامعة.</w:t>
      </w:r>
    </w:p>
    <w:p w:rsidR="009576A8" w:rsidRDefault="009576A8" w:rsidP="009576A8">
      <w:pPr>
        <w:spacing w:line="276" w:lineRule="auto"/>
        <w:jc w:val="both"/>
        <w:rPr>
          <w:szCs w:val="28"/>
          <w:rtl/>
        </w:rPr>
      </w:pPr>
    </w:p>
    <w:p w:rsidR="009576A8" w:rsidRPr="00832526" w:rsidRDefault="009576A8" w:rsidP="009576A8">
      <w:pPr>
        <w:spacing w:line="276" w:lineRule="auto"/>
        <w:rPr>
          <w:b/>
          <w:bCs/>
          <w:szCs w:val="28"/>
          <w:rtl/>
        </w:rPr>
      </w:pPr>
      <w:r w:rsidRPr="00832526">
        <w:rPr>
          <w:rFonts w:cs="Arial"/>
          <w:b/>
          <w:bCs/>
          <w:szCs w:val="28"/>
          <w:rtl/>
        </w:rPr>
        <w:t xml:space="preserve">مزوّد متوافق مع </w:t>
      </w:r>
      <w:r w:rsidRPr="00832526">
        <w:rPr>
          <w:b/>
          <w:bCs/>
          <w:szCs w:val="28"/>
        </w:rPr>
        <w:t>Open AI)</w:t>
      </w:r>
      <w:r w:rsidRPr="00832526">
        <w:rPr>
          <w:rFonts w:cs="Arial"/>
          <w:b/>
          <w:bCs/>
          <w:szCs w:val="28"/>
          <w:rtl/>
        </w:rPr>
        <w:t>)</w:t>
      </w:r>
    </w:p>
    <w:p w:rsidR="009576A8" w:rsidRPr="006D619E" w:rsidRDefault="009576A8" w:rsidP="009576A8">
      <w:pPr>
        <w:spacing w:line="276" w:lineRule="auto"/>
        <w:jc w:val="both"/>
        <w:rPr>
          <w:rFonts w:cstheme="majorBidi"/>
          <w:szCs w:val="28"/>
          <w:rtl/>
        </w:rPr>
      </w:pPr>
      <w:r w:rsidRPr="006D619E">
        <w:rPr>
          <w:rFonts w:cstheme="majorBidi"/>
          <w:szCs w:val="28"/>
          <w:rtl/>
        </w:rPr>
        <w:t xml:space="preserve">يدعم النظام مسارًا بديلًا لتشغيل النماذج اللغوية عبر واجهات برمجية متوافقة مع </w:t>
      </w:r>
      <w:r w:rsidRPr="006D619E">
        <w:rPr>
          <w:rFonts w:cstheme="majorBidi"/>
          <w:szCs w:val="28"/>
        </w:rPr>
        <w:t>OpenAI</w:t>
      </w:r>
      <w:r w:rsidRPr="006D619E">
        <w:rPr>
          <w:rFonts w:cstheme="majorBidi"/>
          <w:szCs w:val="28"/>
          <w:rtl/>
        </w:rPr>
        <w:t xml:space="preserve"> باستخدام مكوّن </w:t>
      </w:r>
      <w:r w:rsidRPr="006D619E">
        <w:rPr>
          <w:rFonts w:cstheme="majorBidi"/>
          <w:szCs w:val="28"/>
        </w:rPr>
        <w:t>Chat</w:t>
      </w:r>
      <w:r>
        <w:rPr>
          <w:rFonts w:cstheme="majorBidi"/>
          <w:szCs w:val="28"/>
        </w:rPr>
        <w:t xml:space="preserve"> </w:t>
      </w:r>
      <w:r w:rsidRPr="006D619E">
        <w:rPr>
          <w:rFonts w:cstheme="majorBidi"/>
          <w:szCs w:val="28"/>
        </w:rPr>
        <w:t>Open</w:t>
      </w:r>
      <w:r>
        <w:rPr>
          <w:rFonts w:cstheme="majorBidi"/>
          <w:szCs w:val="28"/>
        </w:rPr>
        <w:t xml:space="preserve"> </w:t>
      </w:r>
      <w:r w:rsidRPr="006D619E">
        <w:rPr>
          <w:rFonts w:cstheme="majorBidi"/>
          <w:szCs w:val="28"/>
        </w:rPr>
        <w:t>AI</w:t>
      </w:r>
      <w:r w:rsidRPr="006D619E">
        <w:rPr>
          <w:rFonts w:cstheme="majorBidi"/>
          <w:szCs w:val="28"/>
          <w:rtl/>
        </w:rPr>
        <w:t xml:space="preserve"> في مكتبة </w:t>
      </w:r>
      <w:r w:rsidRPr="006D619E">
        <w:rPr>
          <w:rFonts w:cstheme="majorBidi"/>
          <w:szCs w:val="28"/>
        </w:rPr>
        <w:t>Lang</w:t>
      </w:r>
      <w:r>
        <w:rPr>
          <w:rFonts w:cstheme="majorBidi"/>
          <w:szCs w:val="28"/>
        </w:rPr>
        <w:t xml:space="preserve"> </w:t>
      </w:r>
      <w:r w:rsidRPr="006D619E">
        <w:rPr>
          <w:rFonts w:cstheme="majorBidi"/>
          <w:szCs w:val="28"/>
        </w:rPr>
        <w:t>Chain</w:t>
      </w:r>
      <w:r w:rsidRPr="006D619E">
        <w:rPr>
          <w:rFonts w:cstheme="majorBidi"/>
          <w:szCs w:val="28"/>
          <w:rtl/>
        </w:rPr>
        <w:t xml:space="preserve">. ويتم ضبط هذا المسار من خلال تحديد عنوان الخدمة </w:t>
      </w:r>
      <w:r w:rsidRPr="006D619E">
        <w:rPr>
          <w:rFonts w:cstheme="majorBidi"/>
          <w:szCs w:val="28"/>
        </w:rPr>
        <w:t>base_url</w:t>
      </w:r>
      <w:r w:rsidRPr="006D619E">
        <w:rPr>
          <w:rFonts w:cstheme="majorBidi"/>
          <w:szCs w:val="28"/>
          <w:rtl/>
        </w:rPr>
        <w:t xml:space="preserve">، واسم النموذج المستخدم، ومفتاح الوصول </w:t>
      </w:r>
      <w:r w:rsidRPr="006D619E">
        <w:rPr>
          <w:rFonts w:cstheme="majorBidi"/>
          <w:szCs w:val="28"/>
        </w:rPr>
        <w:t>API Key</w:t>
      </w:r>
      <w:r w:rsidRPr="006D619E">
        <w:rPr>
          <w:rFonts w:cstheme="majorBidi"/>
          <w:szCs w:val="28"/>
          <w:rtl/>
        </w:rPr>
        <w:t>، سواء من ملفات الإعدادات أو من خلال لوحة الإدارة.</w:t>
      </w:r>
    </w:p>
    <w:p w:rsidR="009576A8" w:rsidRPr="006D619E" w:rsidRDefault="009576A8" w:rsidP="009576A8">
      <w:pPr>
        <w:spacing w:line="276" w:lineRule="auto"/>
        <w:jc w:val="both"/>
        <w:rPr>
          <w:rFonts w:cstheme="majorBidi"/>
          <w:szCs w:val="28"/>
          <w:rtl/>
        </w:rPr>
      </w:pPr>
    </w:p>
    <w:p w:rsidR="009576A8" w:rsidRPr="006D619E" w:rsidRDefault="009576A8" w:rsidP="009576A8">
      <w:pPr>
        <w:spacing w:line="276" w:lineRule="auto"/>
        <w:jc w:val="both"/>
        <w:rPr>
          <w:rFonts w:cstheme="majorBidi"/>
          <w:szCs w:val="28"/>
          <w:rtl/>
        </w:rPr>
      </w:pPr>
      <w:r w:rsidRPr="006D619E">
        <w:rPr>
          <w:rFonts w:cstheme="majorBidi"/>
          <w:szCs w:val="28"/>
          <w:rtl/>
        </w:rPr>
        <w:t xml:space="preserve">يوفر هذا المسار مرونة أكبر في ربط النظام مع خدمات سحابية أو منصات خارجية توفر نماذج لغوية جاهزة، دون الحاجة إلى تشغيل النموذج محليًا على أجهزة الفريق. فعلى سبيل المثال، يمكن للنظام استخدام نماذج مثل </w:t>
      </w:r>
      <w:r w:rsidRPr="006D619E">
        <w:rPr>
          <w:rFonts w:cstheme="majorBidi"/>
          <w:szCs w:val="28"/>
        </w:rPr>
        <w:t>DeepSeek</w:t>
      </w:r>
      <w:r w:rsidRPr="006D619E">
        <w:rPr>
          <w:rFonts w:cstheme="majorBidi"/>
          <w:szCs w:val="28"/>
          <w:rtl/>
        </w:rPr>
        <w:t xml:space="preserve"> عبر واجهات </w:t>
      </w:r>
      <w:r w:rsidRPr="006D619E">
        <w:rPr>
          <w:rFonts w:cstheme="majorBidi"/>
          <w:szCs w:val="28"/>
        </w:rPr>
        <w:t>API</w:t>
      </w:r>
      <w:r w:rsidRPr="006D619E">
        <w:rPr>
          <w:rFonts w:cstheme="majorBidi"/>
          <w:szCs w:val="28"/>
          <w:rtl/>
        </w:rPr>
        <w:t xml:space="preserve"> متوافقة، مما يساعد على تحسين جودة توليد الإجابات، وتقليل العبء الحاسوبي على البيئة المحلية، مع الحفاظ على قابلية تعديل إعدادات النموذج حسب الحاجة..</w:t>
      </w:r>
    </w:p>
    <w:p w:rsidR="009576A8" w:rsidRDefault="009576A8" w:rsidP="009576A8">
      <w:pPr>
        <w:spacing w:line="276" w:lineRule="auto"/>
        <w:jc w:val="both"/>
        <w:rPr>
          <w:szCs w:val="28"/>
          <w:rtl/>
        </w:rPr>
      </w:pPr>
    </w:p>
    <w:p w:rsidR="009576A8" w:rsidRPr="00CD1EEF" w:rsidRDefault="009576A8" w:rsidP="009576A8">
      <w:pPr>
        <w:spacing w:line="276" w:lineRule="auto"/>
        <w:jc w:val="both"/>
        <w:rPr>
          <w:szCs w:val="28"/>
        </w:rPr>
      </w:pPr>
      <w:r w:rsidRPr="00CD1EEF">
        <w:rPr>
          <w:szCs w:val="28"/>
          <w:rtl/>
        </w:rPr>
        <w:t>ويتم تحديد النموذج الفعلي المستخدم من خلال إعدادات النظام</w:t>
      </w:r>
      <w:r w:rsidRPr="00CD1EEF">
        <w:rPr>
          <w:szCs w:val="28"/>
        </w:rPr>
        <w:t xml:space="preserve"> (LLM_MODEL </w:t>
      </w:r>
      <w:r w:rsidRPr="00CD1EEF">
        <w:rPr>
          <w:szCs w:val="28"/>
          <w:rtl/>
        </w:rPr>
        <w:t>أو إعدادات لوحة الإدارة)، وليس بشكل ثابت داخل الكود، مما يضمن قابلية التغيير دون تعديل البنية البرمجية</w:t>
      </w:r>
      <w:r w:rsidRPr="00CD1EEF">
        <w:rPr>
          <w:szCs w:val="28"/>
        </w:rPr>
        <w:t>.</w:t>
      </w:r>
    </w:p>
    <w:p w:rsidR="009576A8" w:rsidRDefault="009576A8" w:rsidP="009576A8">
      <w:pPr>
        <w:spacing w:line="276" w:lineRule="auto"/>
        <w:jc w:val="both"/>
        <w:rPr>
          <w:szCs w:val="28"/>
          <w:rtl/>
        </w:rPr>
      </w:pPr>
    </w:p>
    <w:p w:rsidR="009576A8" w:rsidRPr="00CD1EEF" w:rsidRDefault="009576A8" w:rsidP="009576A8">
      <w:pPr>
        <w:spacing w:line="276" w:lineRule="auto"/>
        <w:rPr>
          <w:b/>
          <w:bCs/>
          <w:szCs w:val="28"/>
          <w:rtl/>
        </w:rPr>
      </w:pPr>
      <w:r w:rsidRPr="00CD1EEF">
        <w:rPr>
          <w:rFonts w:cs="Arial"/>
          <w:b/>
          <w:bCs/>
          <w:szCs w:val="28"/>
          <w:rtl/>
        </w:rPr>
        <w:t xml:space="preserve">2) نموذج التضمين </w:t>
      </w:r>
    </w:p>
    <w:p w:rsidR="009576A8" w:rsidRPr="00AA34FD" w:rsidRDefault="009576A8" w:rsidP="009576A8">
      <w:pPr>
        <w:spacing w:before="90" w:after="90" w:line="240" w:lineRule="auto"/>
        <w:jc w:val="both"/>
        <w:rPr>
          <w:rFonts w:eastAsia="Times New Roman" w:cstheme="majorBidi"/>
          <w:szCs w:val="28"/>
          <w:rtl/>
        </w:rPr>
      </w:pPr>
      <w:r w:rsidRPr="00AA34FD">
        <w:rPr>
          <w:rFonts w:eastAsia="Times New Roman" w:cstheme="majorBidi"/>
          <w:szCs w:val="28"/>
          <w:rtl/>
        </w:rPr>
        <w:t>يستخدم المشروع نموذج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كنموذج التضمين الافتراضي لتحويل النصوص والأسئلة إلى تمثيلات رقمية داخل قاعدة المتجهات. يظهر ذلك في إعدادات النظام حيث يتم تمرير النموذج إلى مكوّن التضمين المستخدم مع</w:t>
      </w:r>
      <w:r w:rsidRPr="00AA34FD">
        <w:rPr>
          <w:rFonts w:eastAsia="Times New Roman" w:cstheme="majorBidi"/>
          <w:szCs w:val="28"/>
        </w:rPr>
        <w:t xml:space="preserve"> </w:t>
      </w:r>
      <w:r w:rsidRPr="00AA34FD">
        <w:rPr>
          <w:rFonts w:eastAsia="Times New Roman" w:cstheme="majorBidi"/>
          <w:szCs w:val="28"/>
          <w:rtl/>
        </w:rPr>
        <w:t xml:space="preserve"> </w:t>
      </w:r>
      <w:r w:rsidRPr="00AA34FD">
        <w:rPr>
          <w:rFonts w:eastAsia="Times New Roman" w:cstheme="majorBidi"/>
          <w:szCs w:val="28"/>
        </w:rPr>
        <w:t>Chroma</w:t>
      </w:r>
      <w:r w:rsidRPr="00AA34FD">
        <w:rPr>
          <w:rFonts w:eastAsia="Times New Roman" w:cstheme="majorBidi"/>
          <w:szCs w:val="28"/>
          <w:rtl/>
        </w:rPr>
        <w:t>.</w:t>
      </w:r>
    </w:p>
    <w:p w:rsidR="009576A8" w:rsidRPr="00AA34FD" w:rsidRDefault="009576A8" w:rsidP="009576A8">
      <w:pPr>
        <w:spacing w:before="90" w:after="90"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عدد الأبعاد</w:t>
      </w:r>
    </w:p>
    <w:p w:rsidR="009576A8" w:rsidRPr="00AA34FD" w:rsidRDefault="009576A8" w:rsidP="009576A8">
      <w:pPr>
        <w:spacing w:before="90" w:after="90" w:line="240" w:lineRule="auto"/>
        <w:jc w:val="both"/>
        <w:rPr>
          <w:rFonts w:eastAsia="Times New Roman" w:cstheme="majorBidi"/>
          <w:szCs w:val="28"/>
          <w:rtl/>
        </w:rPr>
      </w:pPr>
      <w:r w:rsidRPr="00AA34FD">
        <w:rPr>
          <w:rFonts w:eastAsia="Times New Roman" w:cstheme="majorBidi"/>
          <w:szCs w:val="28"/>
          <w:rtl/>
        </w:rPr>
        <w:t>ينتج نموذج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 xml:space="preserve">متجهات تضمين بحجم </w:t>
      </w:r>
      <w:r w:rsidRPr="00AA34FD">
        <w:rPr>
          <w:rFonts w:eastAsia="Times New Roman" w:cstheme="majorBidi"/>
          <w:szCs w:val="28"/>
        </w:rPr>
        <w:t>1024</w:t>
      </w:r>
      <w:r w:rsidRPr="00AA34FD">
        <w:rPr>
          <w:rFonts w:eastAsia="Times New Roman" w:cstheme="majorBidi"/>
          <w:szCs w:val="28"/>
          <w:rtl/>
        </w:rPr>
        <w:t xml:space="preserve"> </w:t>
      </w:r>
      <w:r w:rsidRPr="00AA34FD">
        <w:rPr>
          <w:rFonts w:eastAsia="Times New Roman" w:cstheme="majorBidi"/>
          <w:szCs w:val="28"/>
        </w:rPr>
        <w:t xml:space="preserve"> </w:t>
      </w:r>
      <w:r w:rsidRPr="00AA34FD">
        <w:rPr>
          <w:rFonts w:eastAsia="Times New Roman" w:cstheme="majorBidi"/>
          <w:szCs w:val="28"/>
          <w:rtl/>
        </w:rPr>
        <w:t>بعداً أي أن كل سؤال أو مقطع نصي يتم تحويله إلى متجه رقمي مكوّن من 1024 قيمة. تستخدم قاعدة المتجهات هذه القيم لحساب التشابه الدلالي بين سؤال المستخدم والمقاطع المخزنة</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القدرة متعددة اللغات</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يدعم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العمل مع عدة لغات، ومنها العربية والإنجليزية، وهذا مناسب لطبيعة المشروع لأن المساعد يتعامل مع أسئلة ومحتوى باللغتين</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وجود دعم متعدد اللغات يساعد النظام على</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فهم الأسئلة العربية والإنجليزية</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مقارنة السؤال مع محتوى عربي أو إنجليزي داخل قاعدة المعرفة</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lastRenderedPageBreak/>
        <w:t>تحسين الاسترجاع الدلالي حتى عندما تختلف صياغة السؤال عن صياغة النص المخزن</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دعم محتوى مختلط بين العربية والإنجليزية، مثل أسماء الكليات، البريد الإلكتروني، المسميات الأكاديمية، والمصطلحات الجامعية</w:t>
      </w:r>
      <w:r w:rsidRPr="00AA34FD">
        <w:rPr>
          <w:rFonts w:eastAsia="Times New Roman" w:cstheme="majorBidi"/>
          <w:szCs w:val="28"/>
        </w:rPr>
        <w:t>.</w:t>
      </w:r>
    </w:p>
    <w:p w:rsidR="009576A8" w:rsidRPr="00AA34FD" w:rsidRDefault="009576A8" w:rsidP="009576A8">
      <w:pPr>
        <w:spacing w:before="100" w:beforeAutospacing="1" w:after="100" w:afterAutospacing="1"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سبب مناسبته للمشروع</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يعد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مناسباً لهذا المشروع لأنه يقدم توازناً جيداً بين جودة الاسترجاع ودعم اللغات المتعددة. وبما أن مشروع شات بوت جامعة الخليل يعتمد على محتوى جامعي عربي مع وجود مصطلحات وأسماء وبيانات إنجليزية، فإن استخدام نموذج متعدد اللغات يقلل الحاجة إلى نماذج منفصلة لكل لغة</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كما أن حجم المتجهات </w:t>
      </w:r>
      <w:r w:rsidRPr="00AA34FD">
        <w:rPr>
          <w:rFonts w:eastAsia="Times New Roman" w:cstheme="majorBidi"/>
          <w:szCs w:val="28"/>
        </w:rPr>
        <w:t>1024</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يوفر تمثيلاً دلالياً غنياً للنصوص، وهذا يساعد في تحسين نتائج البحث داخل</w:t>
      </w:r>
      <w:r w:rsidRPr="00AA34FD">
        <w:rPr>
          <w:rFonts w:eastAsia="Times New Roman" w:cstheme="majorBidi"/>
          <w:szCs w:val="28"/>
        </w:rPr>
        <w:t xml:space="preserve"> Chroma </w:t>
      </w:r>
      <w:r w:rsidRPr="00AA34FD">
        <w:rPr>
          <w:rFonts w:eastAsia="Times New Roman" w:cstheme="majorBidi"/>
          <w:szCs w:val="28"/>
          <w:rtl/>
        </w:rPr>
        <w:t>عند استخدام آليات مثل الاسترجاع الدلالي و</w:t>
      </w:r>
      <w:r w:rsidRPr="00AA34FD">
        <w:rPr>
          <w:rFonts w:eastAsia="Times New Roman" w:cstheme="majorBidi"/>
          <w:szCs w:val="28"/>
        </w:rPr>
        <w:t xml:space="preserve"> MMR </w:t>
      </w:r>
      <w:r w:rsidRPr="00AA34FD">
        <w:rPr>
          <w:rFonts w:eastAsia="Times New Roman" w:cstheme="majorBidi"/>
          <w:szCs w:val="28"/>
          <w:rtl/>
        </w:rPr>
        <w:t>وإعادة الترتيب لاحقاً</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بالتالي، تم اعتماد </w:t>
      </w:r>
      <w:r w:rsidRPr="00AA34FD">
        <w:rPr>
          <w:rFonts w:eastAsia="Times New Roman" w:cstheme="majorBidi"/>
          <w:szCs w:val="28"/>
        </w:rPr>
        <w:t>bge-m3 </w:t>
      </w:r>
      <w:r w:rsidRPr="00AA34FD">
        <w:rPr>
          <w:rFonts w:eastAsia="Times New Roman" w:cstheme="majorBidi"/>
          <w:szCs w:val="28"/>
          <w:rtl/>
        </w:rPr>
        <w:t xml:space="preserve"> لأنه مناسب لبيئة المشروع التي تتطلب</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دعماً قوياً للعربية والإنجليزية</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جودة جيدة في البحث الدلالي</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قدرة على التعامل مع النصوص القصيرة والطويلة</w:t>
      </w:r>
      <w:r w:rsidRPr="00AA34FD">
        <w:rPr>
          <w:rFonts w:eastAsia="Times New Roman" w:cstheme="majorBidi"/>
          <w:szCs w:val="28"/>
        </w:rPr>
        <w:t>.</w:t>
      </w:r>
    </w:p>
    <w:p w:rsidR="009576A8"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توافقاً مباشراً مع مسار التضمين المستخدم في المشروع عبر</w:t>
      </w:r>
      <w:r w:rsidRPr="00AA34FD">
        <w:rPr>
          <w:rFonts w:eastAsia="Times New Roman" w:cstheme="majorBidi"/>
          <w:szCs w:val="28"/>
        </w:rPr>
        <w:t xml:space="preserve"> Ollama </w:t>
      </w:r>
      <w:r w:rsidRPr="00AA34FD">
        <w:rPr>
          <w:rFonts w:eastAsia="Times New Roman" w:cstheme="majorBidi"/>
          <w:szCs w:val="28"/>
          <w:rtl/>
        </w:rPr>
        <w:t>و</w:t>
      </w:r>
      <w:r w:rsidRPr="00AA34FD">
        <w:rPr>
          <w:rFonts w:eastAsia="Times New Roman" w:cstheme="majorBidi"/>
          <w:szCs w:val="28"/>
        </w:rPr>
        <w:t xml:space="preserve"> Chroma</w:t>
      </w:r>
      <w:r w:rsidRPr="00AA34FD">
        <w:rPr>
          <w:rFonts w:eastAsia="Times New Roman" w:cstheme="majorBidi"/>
          <w:szCs w:val="28"/>
          <w:rtl/>
        </w:rPr>
        <w:t>.</w:t>
      </w:r>
    </w:p>
    <w:p w:rsidR="009576A8" w:rsidRPr="00584E83" w:rsidRDefault="009576A8" w:rsidP="009576A8">
      <w:pPr>
        <w:spacing w:before="100" w:beforeAutospacing="1" w:after="100" w:afterAutospacing="1" w:line="240" w:lineRule="auto"/>
        <w:ind w:left="360"/>
        <w:jc w:val="both"/>
        <w:rPr>
          <w:rFonts w:eastAsia="Times New Roman" w:cstheme="majorBidi"/>
          <w:szCs w:val="28"/>
          <w:rtl/>
        </w:rPr>
      </w:pPr>
    </w:p>
    <w:p w:rsidR="009576A8" w:rsidRPr="00584E83" w:rsidRDefault="009576A8" w:rsidP="009576A8">
      <w:pPr>
        <w:pStyle w:val="ListParagraph"/>
        <w:numPr>
          <w:ilvl w:val="0"/>
          <w:numId w:val="4"/>
        </w:numPr>
        <w:spacing w:line="276" w:lineRule="auto"/>
        <w:rPr>
          <w:b/>
          <w:bCs/>
          <w:szCs w:val="28"/>
          <w:rtl/>
        </w:rPr>
      </w:pPr>
      <w:r w:rsidRPr="00584E83">
        <w:rPr>
          <w:rFonts w:cs="Arial"/>
          <w:b/>
          <w:bCs/>
          <w:szCs w:val="28"/>
          <w:rtl/>
        </w:rPr>
        <w:t xml:space="preserve">نموذج إعادة الترتيب </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يستخدم المشروع نموذج إعادة ترتيب لتحسين جودة المقاطع التي يتم إرسالها إلى نموذج اللغة بعد مرحلة الاسترجاع من قاعدة المتجهات</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نموذج إعادة الترتيب المستخدم هو</w:t>
      </w:r>
      <w:r w:rsidRPr="00584E83">
        <w:rPr>
          <w:rFonts w:eastAsia="Times New Roman" w:cstheme="majorBidi"/>
          <w:szCs w:val="28"/>
        </w:rPr>
        <w:t>:</w:t>
      </w:r>
    </w:p>
    <w:p w:rsidR="009576A8" w:rsidRPr="00584E83" w:rsidRDefault="009576A8" w:rsidP="009576A8">
      <w:pPr>
        <w:spacing w:after="120" w:line="300" w:lineRule="atLeast"/>
        <w:rPr>
          <w:rFonts w:eastAsia="Times New Roman" w:cstheme="majorBidi"/>
          <w:szCs w:val="28"/>
        </w:rPr>
      </w:pPr>
      <w:r w:rsidRPr="00584E83">
        <w:rPr>
          <w:rFonts w:eastAsia="Times New Roman" w:cstheme="majorBidi"/>
          <w:szCs w:val="28"/>
        </w:rPr>
        <w:t>cross-encoder/mmarco-mMiniLMv2-L12-H384-v1</w:t>
      </w:r>
    </w:p>
    <w:p w:rsidR="009576A8" w:rsidRDefault="009576A8" w:rsidP="009576A8">
      <w:pPr>
        <w:spacing w:after="120" w:line="300" w:lineRule="atLeast"/>
        <w:rPr>
          <w:rFonts w:eastAsia="Times New Roman" w:cstheme="majorBidi"/>
          <w:szCs w:val="28"/>
          <w:rtl/>
        </w:rPr>
      </w:pPr>
      <w:r w:rsidRPr="00584E83">
        <w:rPr>
          <w:rFonts w:eastAsia="Times New Roman" w:cstheme="majorBidi"/>
          <w:szCs w:val="28"/>
          <w:rtl/>
        </w:rPr>
        <w:t>وهو نموذج من نوع</w:t>
      </w:r>
      <w:r w:rsidRPr="00584E83">
        <w:rPr>
          <w:rFonts w:eastAsia="Times New Roman" w:cstheme="majorBidi"/>
          <w:szCs w:val="28"/>
        </w:rPr>
        <w:t>:</w:t>
      </w:r>
      <w:r>
        <w:rPr>
          <w:rFonts w:eastAsia="Times New Roman" w:cstheme="majorBidi" w:hint="cs"/>
          <w:szCs w:val="28"/>
          <w:rtl/>
        </w:rPr>
        <w:t xml:space="preserve"> </w:t>
      </w:r>
      <w:r w:rsidRPr="00584E83">
        <w:rPr>
          <w:rFonts w:eastAsia="Times New Roman" w:cstheme="majorBidi"/>
          <w:szCs w:val="28"/>
        </w:rPr>
        <w:t>Cross-Encoder</w:t>
      </w:r>
      <w:r>
        <w:rPr>
          <w:rFonts w:eastAsia="Times New Roman" w:cstheme="majorBidi" w:hint="cs"/>
          <w:szCs w:val="28"/>
          <w:rtl/>
        </w:rPr>
        <w:t xml:space="preserve"> </w:t>
      </w:r>
      <w:r w:rsidRPr="00584E83">
        <w:rPr>
          <w:rFonts w:eastAsia="Times New Roman" w:cstheme="majorBidi"/>
          <w:szCs w:val="28"/>
          <w:rtl/>
        </w:rPr>
        <w:t>يتم تحميله من خلال مكتبة </w:t>
      </w:r>
      <w:r w:rsidRPr="00584E83">
        <w:rPr>
          <w:rFonts w:eastAsia="Times New Roman" w:cstheme="majorBidi"/>
          <w:szCs w:val="28"/>
        </w:rPr>
        <w:t>sentence-transformers.</w:t>
      </w:r>
    </w:p>
    <w:p w:rsidR="009576A8" w:rsidRPr="00584E83" w:rsidRDefault="009576A8" w:rsidP="009576A8">
      <w:pPr>
        <w:spacing w:after="120" w:line="300" w:lineRule="atLeast"/>
        <w:jc w:val="both"/>
        <w:rPr>
          <w:rFonts w:eastAsia="Times New Roman" w:cstheme="majorBidi"/>
          <w:szCs w:val="28"/>
        </w:rPr>
      </w:pPr>
    </w:p>
    <w:p w:rsidR="009576A8" w:rsidRPr="00584E83" w:rsidRDefault="009576A8" w:rsidP="009576A8">
      <w:pPr>
        <w:jc w:val="both"/>
        <w:rPr>
          <w:rFonts w:cstheme="majorBidi"/>
          <w:b/>
          <w:bCs/>
          <w:sz w:val="36"/>
          <w:szCs w:val="28"/>
        </w:rPr>
      </w:pPr>
      <w:r w:rsidRPr="00584E83">
        <w:rPr>
          <w:rFonts w:cstheme="majorBidi"/>
          <w:b/>
          <w:bCs/>
          <w:sz w:val="36"/>
          <w:szCs w:val="28"/>
          <w:rtl/>
        </w:rPr>
        <w:t>وظيفة النموذج</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بعد أن يسترجع النظام مجموعة أولية من المقاطع الأكثر قرباً من سؤال المستخدم، لا يتم الاعتماد على ترتيب قاعدة المتجهات فقط. بدلاً من ذلك، يقوم نموذج إعادة الترتيب بإعادة تقييم المقاطع المسترجعة بدقة أعلى</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يأخذ النموذج كل زوج مكوّن من</w:t>
      </w:r>
      <w:r>
        <w:rPr>
          <w:rFonts w:eastAsia="Times New Roman" w:cstheme="majorBidi" w:hint="cs"/>
          <w:szCs w:val="28"/>
          <w:rtl/>
        </w:rPr>
        <w:t xml:space="preserve"> </w:t>
      </w:r>
      <w:r w:rsidRPr="00584E83">
        <w:rPr>
          <w:rFonts w:eastAsia="Times New Roman" w:cstheme="majorBidi"/>
          <w:szCs w:val="28"/>
          <w:rtl/>
        </w:rPr>
        <w:t xml:space="preserve">سؤال المستخدم </w:t>
      </w:r>
      <w:r>
        <w:rPr>
          <w:rFonts w:eastAsia="Times New Roman" w:cstheme="majorBidi" w:hint="cs"/>
          <w:szCs w:val="28"/>
          <w:rtl/>
        </w:rPr>
        <w:t>و</w:t>
      </w:r>
      <w:r w:rsidRPr="00584E83">
        <w:rPr>
          <w:rFonts w:eastAsia="Times New Roman" w:cstheme="majorBidi"/>
          <w:szCs w:val="28"/>
          <w:rtl/>
        </w:rPr>
        <w:t>المقطع المسترجع</w:t>
      </w:r>
      <w:r>
        <w:rPr>
          <w:rFonts w:eastAsia="Times New Roman" w:cstheme="majorBidi" w:hint="cs"/>
          <w:szCs w:val="28"/>
          <w:rtl/>
        </w:rPr>
        <w:t xml:space="preserve"> </w:t>
      </w:r>
      <w:r w:rsidRPr="00584E83">
        <w:rPr>
          <w:rFonts w:eastAsia="Times New Roman" w:cstheme="majorBidi"/>
          <w:szCs w:val="28"/>
          <w:rtl/>
        </w:rPr>
        <w:t>ثم يحسب درجة ملاءمة توضّح مدى ارتباط هذا المقطع بالسؤال</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rPr>
          <w:rFonts w:cstheme="majorBidi"/>
          <w:b/>
          <w:bCs/>
          <w:sz w:val="36"/>
          <w:szCs w:val="28"/>
        </w:rPr>
      </w:pPr>
      <w:r w:rsidRPr="00584E83">
        <w:rPr>
          <w:rFonts w:cstheme="majorBidi"/>
          <w:b/>
          <w:bCs/>
          <w:sz w:val="36"/>
          <w:szCs w:val="28"/>
          <w:rtl/>
        </w:rPr>
        <w:lastRenderedPageBreak/>
        <w:t>طريقة العمل داخل المشروع</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يمر المسار بالخطوات التالية</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يسترجع النظام عدداً أولياً من المقاطع من قاعدة المتجهات</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تكوين أزواج بين السؤال وكل مقطع مسترجع</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يمرر النظام هذه الأزواج إلى نموذج إعادة الترتيب</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يعطي النموذج درجة لكل مقطع</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ترتيب المقاطع تنازلياً حسب الدرجة</w:t>
      </w:r>
      <w:r w:rsidRPr="00584E83">
        <w:rPr>
          <w:rFonts w:eastAsia="Times New Roman" w:cstheme="majorBidi"/>
          <w:szCs w:val="28"/>
        </w:rPr>
        <w:t>.</w:t>
      </w:r>
    </w:p>
    <w:p w:rsidR="009576A8"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اختيار أفضل المقاطع فقط وإرسالها إلى نموذج اللغة ضمن السياق النهائي</w:t>
      </w:r>
      <w:r w:rsidRPr="00584E83">
        <w:rPr>
          <w:rFonts w:eastAsia="Times New Roman" w:cstheme="majorBidi"/>
          <w:szCs w:val="28"/>
        </w:rPr>
        <w:t>.</w:t>
      </w:r>
    </w:p>
    <w:p w:rsidR="009576A8" w:rsidRPr="00584E83" w:rsidRDefault="009576A8" w:rsidP="009576A8">
      <w:pPr>
        <w:spacing w:before="100" w:beforeAutospacing="1" w:after="100" w:afterAutospacing="1" w:line="240" w:lineRule="auto"/>
        <w:jc w:val="both"/>
        <w:rPr>
          <w:rFonts w:eastAsia="Times New Roman" w:cstheme="majorBidi"/>
          <w:szCs w:val="28"/>
        </w:rPr>
      </w:pPr>
    </w:p>
    <w:p w:rsidR="009576A8" w:rsidRPr="00584E83" w:rsidRDefault="009576A8" w:rsidP="009576A8">
      <w:pPr>
        <w:spacing w:before="90" w:after="90" w:line="240" w:lineRule="auto"/>
        <w:jc w:val="both"/>
        <w:rPr>
          <w:rFonts w:eastAsia="Times New Roman" w:cstheme="majorBidi"/>
          <w:b/>
          <w:bCs/>
          <w:szCs w:val="28"/>
        </w:rPr>
      </w:pPr>
      <w:r w:rsidRPr="00584E83">
        <w:rPr>
          <w:rFonts w:eastAsia="Times New Roman" w:cstheme="majorBidi"/>
          <w:b/>
          <w:bCs/>
          <w:szCs w:val="28"/>
          <w:rtl/>
        </w:rPr>
        <w:t>بالقيم الافتراضية في المشروع</w:t>
      </w:r>
      <w:r w:rsidRPr="00584E83">
        <w:rPr>
          <w:rFonts w:eastAsia="Times New Roman" w:cstheme="majorBidi"/>
          <w:b/>
          <w:bCs/>
          <w:szCs w:val="28"/>
        </w:rPr>
        <w:t>:</w:t>
      </w:r>
    </w:p>
    <w:p w:rsidR="009576A8" w:rsidRPr="00584E83" w:rsidRDefault="009576A8" w:rsidP="009576A8">
      <w:pPr>
        <w:spacing w:after="0" w:line="300" w:lineRule="atLeast"/>
        <w:jc w:val="both"/>
        <w:rPr>
          <w:rFonts w:eastAsia="Times New Roman" w:cstheme="majorBidi"/>
          <w:szCs w:val="28"/>
        </w:rPr>
      </w:pPr>
      <w:r w:rsidRPr="00584E83">
        <w:rPr>
          <w:rFonts w:eastAsia="Times New Roman" w:cstheme="majorBidi"/>
          <w:szCs w:val="28"/>
          <w:rtl/>
        </w:rPr>
        <w:t>يتم استرجاع 15 مقطعاً أولياً</w:t>
      </w:r>
    </w:p>
    <w:p w:rsidR="009576A8" w:rsidRDefault="009576A8" w:rsidP="009576A8">
      <w:pPr>
        <w:spacing w:after="120" w:line="300" w:lineRule="atLeast"/>
        <w:jc w:val="both"/>
        <w:rPr>
          <w:rFonts w:eastAsia="Times New Roman" w:cstheme="majorBidi"/>
          <w:szCs w:val="28"/>
          <w:rtl/>
        </w:rPr>
      </w:pPr>
      <w:r w:rsidRPr="00584E83">
        <w:rPr>
          <w:rFonts w:eastAsia="Times New Roman" w:cstheme="majorBidi"/>
          <w:szCs w:val="28"/>
          <w:rtl/>
        </w:rPr>
        <w:t>ثم اختيار أفضل 10 مقاطع بعد إعادة الترتيب</w:t>
      </w:r>
    </w:p>
    <w:p w:rsidR="009576A8" w:rsidRPr="00584E83" w:rsidRDefault="009576A8" w:rsidP="009576A8">
      <w:pPr>
        <w:spacing w:after="120" w:line="300" w:lineRule="atLeast"/>
        <w:jc w:val="both"/>
        <w:rPr>
          <w:rFonts w:eastAsia="Times New Roman" w:cstheme="majorBidi"/>
          <w:szCs w:val="28"/>
        </w:rPr>
      </w:pPr>
    </w:p>
    <w:p w:rsidR="009576A8" w:rsidRPr="00584E83" w:rsidRDefault="009576A8" w:rsidP="009576A8">
      <w:pPr>
        <w:rPr>
          <w:rFonts w:cstheme="majorBidi"/>
          <w:b/>
          <w:bCs/>
          <w:sz w:val="36"/>
          <w:szCs w:val="28"/>
        </w:rPr>
      </w:pPr>
      <w:r w:rsidRPr="00584E83">
        <w:rPr>
          <w:rFonts w:cstheme="majorBidi"/>
          <w:b/>
          <w:bCs/>
          <w:sz w:val="36"/>
          <w:szCs w:val="28"/>
          <w:rtl/>
        </w:rPr>
        <w:t>درجة إعادة الترتيب</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درجة إعادة الترتيب هي قيمة رقمية ينتجها نموذج</w:t>
      </w:r>
      <w:r w:rsidRPr="00584E83">
        <w:rPr>
          <w:rFonts w:eastAsia="Times New Roman" w:cstheme="majorBidi"/>
          <w:szCs w:val="28"/>
        </w:rPr>
        <w:t xml:space="preserve"> Cross-Encoder </w:t>
      </w:r>
      <w:r w:rsidRPr="00584E83">
        <w:rPr>
          <w:rFonts w:eastAsia="Times New Roman" w:cstheme="majorBidi"/>
          <w:szCs w:val="28"/>
          <w:rtl/>
        </w:rPr>
        <w:t>لكل زوج من السؤال والمقطع. كلما كانت الدرجة أعلى، كان المقطع أكثر صلة بسؤال المستخدم</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spacing w:after="120" w:line="300" w:lineRule="atLeast"/>
        <w:jc w:val="both"/>
        <w:rPr>
          <w:rFonts w:eastAsia="Times New Roman" w:cstheme="majorBidi"/>
          <w:szCs w:val="28"/>
          <w:rtl/>
        </w:rPr>
      </w:pPr>
      <w:r w:rsidRPr="00584E83">
        <w:rPr>
          <w:rFonts w:eastAsia="Times New Roman" w:cstheme="majorBidi"/>
          <w:szCs w:val="28"/>
          <w:rtl/>
        </w:rPr>
        <w:t>يستخدم المشروع أعلى درجة لتقدير الثقة في النتائج. إذا كانت أعلى درجة أقل من</w:t>
      </w:r>
      <w:r>
        <w:rPr>
          <w:rFonts w:eastAsia="Times New Roman" w:cstheme="majorBidi" w:hint="cs"/>
          <w:szCs w:val="28"/>
          <w:rtl/>
        </w:rPr>
        <w:t xml:space="preserve"> </w:t>
      </w:r>
      <w:r>
        <w:rPr>
          <w:rFonts w:eastAsia="Times New Roman" w:cstheme="majorBidi"/>
          <w:szCs w:val="28"/>
        </w:rPr>
        <w:t xml:space="preserve"> </w:t>
      </w:r>
      <w:r w:rsidRPr="00584E83">
        <w:rPr>
          <w:rFonts w:eastAsia="Times New Roman" w:cstheme="majorBidi"/>
          <w:szCs w:val="28"/>
        </w:rPr>
        <w:t>-1.0</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فإن النظام يعتبر أن النتائج ضعيفة الثقة. عندها لا يعتمد على هذه المقاطع للإجابة بشكل مباشر، بل يرجع رسالة مناسبة أو يحاول استخدام مصادر البيانات الحية إذا كان ذلك متاحاً</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F161D" w:rsidRDefault="009576A8" w:rsidP="009576A8">
      <w:pPr>
        <w:jc w:val="both"/>
        <w:rPr>
          <w:rFonts w:cstheme="majorBidi"/>
          <w:b/>
          <w:bCs/>
          <w:szCs w:val="28"/>
          <w:rtl/>
        </w:rPr>
      </w:pPr>
      <w:r w:rsidRPr="005F161D">
        <w:rPr>
          <w:rFonts w:cstheme="majorBidi"/>
          <w:b/>
          <w:bCs/>
          <w:szCs w:val="28"/>
          <w:rtl/>
        </w:rPr>
        <w:t>سبب استخدام</w:t>
      </w:r>
      <w:r w:rsidRPr="005F161D">
        <w:rPr>
          <w:rFonts w:cstheme="majorBidi"/>
          <w:b/>
          <w:bCs/>
          <w:szCs w:val="28"/>
        </w:rPr>
        <w:t xml:space="preserve"> Cross-Encoder</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يختلف</w:t>
      </w:r>
      <w:r w:rsidRPr="00584E83">
        <w:rPr>
          <w:rFonts w:eastAsia="Times New Roman" w:cstheme="majorBidi"/>
          <w:szCs w:val="28"/>
        </w:rPr>
        <w:t xml:space="preserve"> Cross-Encoder </w:t>
      </w:r>
      <w:r w:rsidRPr="00584E83">
        <w:rPr>
          <w:rFonts w:eastAsia="Times New Roman" w:cstheme="majorBidi"/>
          <w:szCs w:val="28"/>
          <w:rtl/>
        </w:rPr>
        <w:t>عن البحث المتجه</w:t>
      </w:r>
      <w:r>
        <w:rPr>
          <w:rFonts w:eastAsia="Times New Roman" w:cstheme="majorBidi" w:hint="cs"/>
          <w:szCs w:val="28"/>
          <w:rtl/>
        </w:rPr>
        <w:t>ي</w:t>
      </w:r>
      <w:r w:rsidRPr="00584E83">
        <w:rPr>
          <w:rFonts w:eastAsia="Times New Roman" w:cstheme="majorBidi"/>
          <w:szCs w:val="28"/>
          <w:rtl/>
        </w:rPr>
        <w:t xml:space="preserve"> العادي لأنه لا يقارن متجهين مستقلين فقط، بل يقرأ السؤال والمقطع معاً في نفس الوقت. لذلك يستطيع الحكم على العلاقة بينهما بدقة أعلى</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tl/>
        </w:rPr>
      </w:pP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لهذا السبب يستخدم المشروع إعادة الترتيب بعد الاسترجاع، لأن البحث الأولي يعطي نتائج سريعة، بينما يقوم</w:t>
      </w:r>
      <w:r w:rsidRPr="00584E83">
        <w:rPr>
          <w:rFonts w:eastAsia="Times New Roman" w:cstheme="majorBidi"/>
          <w:szCs w:val="28"/>
        </w:rPr>
        <w:t xml:space="preserve"> Cross-Encoder </w:t>
      </w:r>
      <w:r w:rsidRPr="00584E83">
        <w:rPr>
          <w:rFonts w:eastAsia="Times New Roman" w:cstheme="majorBidi"/>
          <w:szCs w:val="28"/>
          <w:rtl/>
        </w:rPr>
        <w:t>بتحسين ترتيب النتائج قبل إدخالها إلى نموذج اللغة</w:t>
      </w:r>
      <w:r w:rsidRPr="00584E83">
        <w:rPr>
          <w:rFonts w:eastAsia="Times New Roman" w:cstheme="majorBidi"/>
          <w:szCs w:val="28"/>
        </w:rPr>
        <w:t>.</w:t>
      </w:r>
    </w:p>
    <w:p w:rsidR="009576A8" w:rsidRPr="00584E83" w:rsidRDefault="009576A8" w:rsidP="009576A8">
      <w:pPr>
        <w:jc w:val="both"/>
        <w:rPr>
          <w:rFonts w:cstheme="majorBidi"/>
          <w:szCs w:val="28"/>
        </w:rPr>
      </w:pPr>
    </w:p>
    <w:p w:rsidR="009576A8" w:rsidRDefault="009576A8" w:rsidP="009576A8">
      <w:pPr>
        <w:spacing w:line="276" w:lineRule="auto"/>
        <w:jc w:val="both"/>
        <w:rPr>
          <w:szCs w:val="28"/>
          <w:rtl/>
        </w:rPr>
      </w:pPr>
    </w:p>
    <w:p w:rsidR="009576A8" w:rsidRPr="00832526" w:rsidRDefault="009576A8" w:rsidP="009576A8">
      <w:pPr>
        <w:spacing w:line="276" w:lineRule="auto"/>
        <w:jc w:val="both"/>
        <w:rPr>
          <w:szCs w:val="28"/>
          <w:rtl/>
        </w:rPr>
      </w:pPr>
    </w:p>
    <w:p w:rsidR="009576A8" w:rsidRPr="00295A80" w:rsidRDefault="009576A8" w:rsidP="009576A8">
      <w:pPr>
        <w:pStyle w:val="Heading1"/>
        <w:rPr>
          <w:rtl/>
        </w:rPr>
      </w:pPr>
      <w:r w:rsidRPr="00295A80">
        <w:rPr>
          <w:rtl/>
        </w:rPr>
        <w:t>5.5 البنية التحتية للنظام</w:t>
      </w:r>
    </w:p>
    <w:p w:rsidR="009576A8" w:rsidRPr="003E3E20" w:rsidRDefault="009576A8" w:rsidP="009576A8">
      <w:pPr>
        <w:spacing w:line="276" w:lineRule="auto"/>
        <w:rPr>
          <w:rFonts w:ascii="Times New Roman" w:eastAsia="Calibri" w:hAnsi="Times New Roman" w:cs="Times New Roman"/>
          <w:color w:val="000000" w:themeColor="text1"/>
          <w:szCs w:val="28"/>
          <w:rtl/>
        </w:rPr>
      </w:pPr>
    </w:p>
    <w:p w:rsidR="009576A8" w:rsidRPr="00295A80" w:rsidRDefault="009576A8" w:rsidP="009576A8">
      <w:pPr>
        <w:spacing w:line="276" w:lineRule="auto"/>
        <w:jc w:val="both"/>
        <w:rPr>
          <w:rFonts w:ascii="Times New Roman" w:eastAsia="Calibri" w:hAnsi="Times New Roman" w:cs="Times New Roman"/>
          <w:color w:val="000000" w:themeColor="text1"/>
          <w:szCs w:val="28"/>
          <w:rtl/>
        </w:rPr>
      </w:pPr>
      <w:r w:rsidRPr="003E3E20">
        <w:rPr>
          <w:rFonts w:ascii="Times New Roman" w:eastAsia="Calibri" w:hAnsi="Times New Roman" w:cs="Times New Roman"/>
          <w:color w:val="000000" w:themeColor="text1"/>
          <w:szCs w:val="28"/>
          <w:rtl/>
        </w:rPr>
        <w:lastRenderedPageBreak/>
        <w:t>تتكون البنية التحتية لنظام الشات بوت من مجموعة طبقات مترابطة تعمل معًا لتنفيذ وظائف النظام بكفاءة، بدءًا من تفاعل المستخدم مع الواجهة، ثم استقبال الطلب ومعالجته، مرورًا باسترجاع المعلومات وتوليد الإجابة، وصولًا إلى تخزين البيانات وإدارة النظام. وقد تم تطوير النظام ضمن بيئة تشغيل محلية على أجهزة الفريق، مع إمكانية نقله لاحقًا إلى بيئة إنتاج فعلية.</w:t>
      </w:r>
    </w:p>
    <w:p w:rsidR="009576A8" w:rsidRPr="003E3E20" w:rsidRDefault="009576A8" w:rsidP="009576A8">
      <w:pPr>
        <w:spacing w:line="276" w:lineRule="auto"/>
        <w:rPr>
          <w:rFonts w:eastAsia="Calibri" w:cstheme="majorBidi"/>
          <w:color w:val="000000" w:themeColor="text1"/>
          <w:szCs w:val="28"/>
          <w:rtl/>
        </w:rPr>
      </w:pPr>
    </w:p>
    <w:p w:rsidR="009576A8" w:rsidRDefault="009576A8" w:rsidP="009576A8">
      <w:pPr>
        <w:spacing w:line="276" w:lineRule="auto"/>
        <w:rPr>
          <w:rFonts w:cstheme="majorBidi"/>
          <w:b/>
          <w:bCs/>
          <w:szCs w:val="28"/>
          <w:rtl/>
        </w:rPr>
      </w:pPr>
      <w:r w:rsidRPr="003E3E20">
        <w:rPr>
          <w:rFonts w:cstheme="majorBidi"/>
          <w:b/>
          <w:bCs/>
          <w:szCs w:val="28"/>
          <w:rtl/>
        </w:rPr>
        <w:t>أولًا: طبقة الواجهات</w:t>
      </w:r>
    </w:p>
    <w:p w:rsidR="009576A8" w:rsidRPr="003E3E20" w:rsidRDefault="009576A8" w:rsidP="009576A8">
      <w:pPr>
        <w:spacing w:line="276" w:lineRule="auto"/>
        <w:jc w:val="both"/>
        <w:rPr>
          <w:rFonts w:cstheme="majorBidi"/>
          <w:b/>
          <w:bCs/>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تُعد طبقة الواجهات نقطة التفاعل المباشر بين المستخدمين والنظام، وتشمل واجهتين رئيسيتين:</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واجهة المحادثة للمستخدم، وهي واجهة تفاعلية تم تطويرها باستخدام </w:t>
      </w:r>
      <w:r w:rsidRPr="003E3E20">
        <w:rPr>
          <w:rFonts w:cstheme="majorBidi"/>
          <w:szCs w:val="28"/>
        </w:rPr>
        <w:t>React</w:t>
      </w:r>
      <w:r w:rsidRPr="003E3E20">
        <w:rPr>
          <w:rFonts w:cstheme="majorBidi"/>
          <w:szCs w:val="28"/>
          <w:rtl/>
        </w:rPr>
        <w:t xml:space="preserve">، وتتيح للمستخدم إرسال الأسئلة واستقبال الإجابات من الشات بوت بشكل مباشر وسهل. ترتبط هذه الواجهة مع خادم </w:t>
      </w:r>
      <w:r w:rsidRPr="003E3E20">
        <w:rPr>
          <w:rFonts w:cstheme="majorBidi"/>
          <w:szCs w:val="28"/>
        </w:rPr>
        <w:t>Flask</w:t>
      </w:r>
      <w:r w:rsidRPr="003E3E20">
        <w:rPr>
          <w:rFonts w:cstheme="majorBidi"/>
          <w:szCs w:val="28"/>
          <w:rtl/>
        </w:rPr>
        <w:t xml:space="preserve"> من خلال واجهات </w:t>
      </w:r>
      <w:r w:rsidRPr="003E3E20">
        <w:rPr>
          <w:rFonts w:cstheme="majorBidi"/>
          <w:szCs w:val="28"/>
        </w:rPr>
        <w:t>API</w:t>
      </w:r>
      <w:r w:rsidRPr="003E3E20">
        <w:rPr>
          <w:rFonts w:cstheme="majorBidi"/>
          <w:szCs w:val="28"/>
          <w:rtl/>
        </w:rPr>
        <w:t>، حيث يتم إرسال سؤال المستخدم إلى الخادم، ثم عرض الإجابة الناتجة بعد معالجتها.</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أما الواجهة الثانية فهي واجهة الإدارة، والتي تتيح للمسؤول إدارة محتوى النظام ومتابعة أدائه، مثل رفع الملفات، إدارة الأسئلة الشائعة، ضبط الإعدادات، متابعة الجلسات، مراجعة التقييمات، والاطلاع على الأسئلة غير المجابة. وتُخدّم هذه الواجهة من نفس خادم </w:t>
      </w:r>
      <w:r w:rsidRPr="003E3E20">
        <w:rPr>
          <w:rFonts w:cstheme="majorBidi"/>
          <w:szCs w:val="28"/>
        </w:rPr>
        <w:t>Flask</w:t>
      </w:r>
      <w:r w:rsidRPr="003E3E20">
        <w:rPr>
          <w:rFonts w:cstheme="majorBidi"/>
          <w:szCs w:val="28"/>
          <w:rtl/>
        </w:rPr>
        <w:t>، مما يقلل من تعقيد النشر ويجعل الواجهات والخدمات الخلفية تعمل ضمن نقطة خدمة واحدة.</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كما تدعم هذه الطبقة التكامل مع قنوات خارجية من خلال </w:t>
      </w:r>
      <w:r w:rsidRPr="003E3E20">
        <w:rPr>
          <w:rFonts w:cstheme="majorBidi"/>
          <w:szCs w:val="28"/>
        </w:rPr>
        <w:t>Webhooks</w:t>
      </w:r>
      <w:r w:rsidRPr="003E3E20">
        <w:rPr>
          <w:rFonts w:cstheme="majorBidi"/>
          <w:szCs w:val="28"/>
          <w:rtl/>
        </w:rPr>
        <w:t xml:space="preserve">، مثل </w:t>
      </w:r>
      <w:r w:rsidRPr="003E3E20">
        <w:rPr>
          <w:rFonts w:cstheme="majorBidi"/>
          <w:szCs w:val="28"/>
        </w:rPr>
        <w:t>Telegram</w:t>
      </w:r>
      <w:r w:rsidRPr="003E3E20">
        <w:rPr>
          <w:rFonts w:cstheme="majorBidi"/>
          <w:szCs w:val="28"/>
          <w:rtl/>
        </w:rPr>
        <w:t xml:space="preserve"> و </w:t>
      </w:r>
      <w:r w:rsidRPr="003E3E20">
        <w:rPr>
          <w:rFonts w:cstheme="majorBidi"/>
          <w:szCs w:val="28"/>
        </w:rPr>
        <w:t>WhatsApp</w:t>
      </w:r>
      <w:r w:rsidRPr="003E3E20">
        <w:rPr>
          <w:rFonts w:cstheme="majorBidi"/>
          <w:szCs w:val="28"/>
          <w:rtl/>
        </w:rPr>
        <w:t xml:space="preserve"> و </w:t>
      </w:r>
      <w:r w:rsidRPr="003E3E20">
        <w:rPr>
          <w:rFonts w:cstheme="majorBidi"/>
          <w:szCs w:val="28"/>
        </w:rPr>
        <w:t>Messenger</w:t>
      </w:r>
      <w:r w:rsidRPr="003E3E20">
        <w:rPr>
          <w:rFonts w:cstheme="majorBidi"/>
          <w:szCs w:val="28"/>
          <w:rtl/>
        </w:rPr>
        <w:t>، بحيث يتم استقبال رسائل المستخدمين من هذه القنوات، معالجتها داخل النظام، ثم إعادة الإجابات إلى القناة نفسها.</w:t>
      </w: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Default="009576A8" w:rsidP="009576A8">
      <w:pPr>
        <w:spacing w:line="276" w:lineRule="auto"/>
        <w:rPr>
          <w:rFonts w:cstheme="majorBidi"/>
          <w:b/>
          <w:bCs/>
          <w:szCs w:val="28"/>
          <w:rtl/>
        </w:rPr>
      </w:pPr>
      <w:r w:rsidRPr="003E3E20">
        <w:rPr>
          <w:rFonts w:cstheme="majorBidi"/>
          <w:b/>
          <w:bCs/>
          <w:szCs w:val="28"/>
          <w:rtl/>
        </w:rPr>
        <w:t>ثانيًا: طبقة الخدمات الخلفية</w:t>
      </w:r>
    </w:p>
    <w:p w:rsidR="009576A8" w:rsidRPr="003E3E20" w:rsidRDefault="009576A8" w:rsidP="009576A8">
      <w:pPr>
        <w:spacing w:line="276" w:lineRule="auto"/>
        <w:rPr>
          <w:rFonts w:cstheme="majorBidi"/>
          <w:b/>
          <w:bCs/>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تعتمد طبقة الخدمات الخلفية على إطار العمل </w:t>
      </w:r>
      <w:r w:rsidRPr="003E3E20">
        <w:rPr>
          <w:rFonts w:cstheme="majorBidi"/>
          <w:szCs w:val="28"/>
        </w:rPr>
        <w:t>Flask</w:t>
      </w:r>
      <w:r w:rsidRPr="003E3E20">
        <w:rPr>
          <w:rFonts w:cstheme="majorBidi"/>
          <w:szCs w:val="28"/>
          <w:rtl/>
        </w:rPr>
        <w:t xml:space="preserve">، حيث يعمل كخادم رئيسي ونقطة دخول موحدة لجميع الطلبات القادمة من واجهة المستخدم، واجهة الإدارة، أو قنوات التواصل الخارجية. يتميز </w:t>
      </w:r>
      <w:r w:rsidRPr="003E3E20">
        <w:rPr>
          <w:rFonts w:cstheme="majorBidi"/>
          <w:szCs w:val="28"/>
        </w:rPr>
        <w:t>Flask</w:t>
      </w:r>
      <w:r w:rsidRPr="003E3E20">
        <w:rPr>
          <w:rFonts w:cstheme="majorBidi"/>
          <w:szCs w:val="28"/>
          <w:rtl/>
        </w:rPr>
        <w:t xml:space="preserve"> بالبساطة والمرونة وسهولة بناء واجهات برمجية </w:t>
      </w:r>
      <w:r w:rsidRPr="003E3E20">
        <w:rPr>
          <w:rFonts w:cstheme="majorBidi"/>
          <w:szCs w:val="28"/>
        </w:rPr>
        <w:t>REST APIs</w:t>
      </w:r>
      <w:r w:rsidRPr="003E3E20">
        <w:rPr>
          <w:rFonts w:cstheme="majorBidi"/>
          <w:szCs w:val="28"/>
          <w:rtl/>
        </w:rPr>
        <w:t>، مما يجعله مناسبًا لربط مكونات النظام المختلفة.</w:t>
      </w:r>
    </w:p>
    <w:p w:rsidR="009576A8" w:rsidRPr="003E3E20"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من خلال </w:t>
      </w:r>
      <w:r w:rsidRPr="003E3E20">
        <w:rPr>
          <w:rFonts w:cstheme="majorBidi"/>
          <w:szCs w:val="28"/>
        </w:rPr>
        <w:t>Flask</w:t>
      </w:r>
      <w:r w:rsidRPr="003E3E20">
        <w:rPr>
          <w:rFonts w:cstheme="majorBidi"/>
          <w:szCs w:val="28"/>
          <w:rtl/>
        </w:rPr>
        <w:t xml:space="preserve"> يتم استقبال أسئلة المستخدمين، رفع الملفات، إدارة الجلسات، تسجيل الرسائل، حفظ التقييمات، وتنفيذ وظائف الإدارة. كما يدعم النظام آلية المصادقة باستخدام </w:t>
      </w:r>
      <w:r w:rsidRPr="003E3E20">
        <w:rPr>
          <w:rFonts w:cstheme="majorBidi"/>
          <w:szCs w:val="28"/>
        </w:rPr>
        <w:t>JWT</w:t>
      </w:r>
      <w:r w:rsidRPr="003E3E20">
        <w:rPr>
          <w:rFonts w:cstheme="majorBidi"/>
          <w:szCs w:val="28"/>
          <w:rtl/>
        </w:rPr>
        <w:t xml:space="preserve">، والتي </w:t>
      </w:r>
      <w:r w:rsidRPr="003E3E20">
        <w:rPr>
          <w:rFonts w:cstheme="majorBidi"/>
          <w:szCs w:val="28"/>
          <w:rtl/>
        </w:rPr>
        <w:lastRenderedPageBreak/>
        <w:t>تضمن حماية لوحة الإدارة والسماح فقط للمستخدمين المصرح لهم بالوصول إلى الوظائف الإدارية.</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بالإضافة إلى ذلك، تم استخدام </w:t>
      </w:r>
      <w:r w:rsidRPr="003E3E20">
        <w:rPr>
          <w:rFonts w:cstheme="majorBidi"/>
          <w:szCs w:val="28"/>
        </w:rPr>
        <w:t>APScheduler</w:t>
      </w:r>
      <w:r w:rsidRPr="003E3E20">
        <w:rPr>
          <w:rFonts w:cstheme="majorBidi"/>
          <w:szCs w:val="28"/>
          <w:rtl/>
        </w:rPr>
        <w:t xml:space="preserve"> لجدولة المهام الخلفية، مثل مزامنة المصادر الديناميكية </w:t>
      </w:r>
      <w:r w:rsidRPr="003E3E20">
        <w:rPr>
          <w:rFonts w:cstheme="majorBidi"/>
          <w:szCs w:val="28"/>
        </w:rPr>
        <w:t>LIVE Data</w:t>
      </w:r>
      <w:r w:rsidRPr="003E3E20">
        <w:rPr>
          <w:rFonts w:cstheme="majorBidi"/>
          <w:szCs w:val="28"/>
          <w:rtl/>
        </w:rPr>
        <w:t xml:space="preserve"> بشكل تلقائي، دون الحاجة إلى تدخل يدوي مستمر.</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ثالثًا: طبقة الذكاء الاصطناعي</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تمثل هذه الطبقة الجزء المسؤول عن فهم سؤال المستخدم وتوليد الإجابة المناسبة، وتعتمد بشكل أساسي على محرك </w:t>
      </w:r>
      <w:r w:rsidRPr="003E3E20">
        <w:rPr>
          <w:rFonts w:cstheme="majorBidi"/>
          <w:szCs w:val="28"/>
        </w:rPr>
        <w:t>RAG</w:t>
      </w:r>
      <w:r w:rsidRPr="003E3E20">
        <w:rPr>
          <w:rFonts w:cstheme="majorBidi"/>
          <w:szCs w:val="28"/>
          <w:rtl/>
        </w:rPr>
        <w:t xml:space="preserve">. تعمل آلية </w:t>
      </w:r>
      <w:r w:rsidRPr="003E3E20">
        <w:rPr>
          <w:rFonts w:cstheme="majorBidi"/>
          <w:szCs w:val="28"/>
        </w:rPr>
        <w:t>RAG</w:t>
      </w:r>
      <w:r w:rsidRPr="003E3E20">
        <w:rPr>
          <w:rFonts w:cstheme="majorBidi"/>
          <w:szCs w:val="28"/>
          <w:rtl/>
        </w:rPr>
        <w:t xml:space="preserve"> على تحسين دقة الإجابات من خلال استرجاع المعلومات ذات العلاقة من قاعدة المعرفة قبل إرسالها إلى نموذج اللغة الكبير.</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تبدأ آلية العمل بتحويل سؤال المستخدم إلى تمثيل رقمي باستخدام </w:t>
      </w:r>
      <w:r w:rsidRPr="003E3E20">
        <w:rPr>
          <w:rFonts w:cstheme="majorBidi"/>
          <w:szCs w:val="28"/>
        </w:rPr>
        <w:t>Embedding Model</w:t>
      </w:r>
      <w:r w:rsidRPr="003E3E20">
        <w:rPr>
          <w:rFonts w:cstheme="majorBidi"/>
          <w:szCs w:val="28"/>
          <w:rtl/>
        </w:rPr>
        <w:t>، ثم يتم البحث عن المقاطع النصية الأقرب دلاليًا داخل قاعدة البيانات المتجهة. بعد ذلك يتم تمرير المقاطع المسترجعة مع السؤال إلى النموذج اللغوي، ليقوم بتوليد إجابة واضحة ومبنية على مصادر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تم استخدام قاعدة البيانات المتجهة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لتخزين المتجهات الخاصة بالمقاطع النصية، وتتميز بقدرتها على تنفيذ البحث الدلالي بسرعة وكفاءة. كما تم اعتماد الحفظ على القرص لضمان بقاء الفهرس محفوظًا بين جلسات التشغيل، وعدم الحاجة إلى إعادة بناء قاعدة المعرفة في كل مرة يتم فيها تشغيل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يدعم النظام أيضًا أكثر من نمط لتشغيل النموذج اللغوي؛ حيث يمكن استخدام مزود خارجي متوافق مع واجهات </w:t>
      </w:r>
      <w:r w:rsidRPr="003E3E20">
        <w:rPr>
          <w:rFonts w:cstheme="majorBidi"/>
          <w:szCs w:val="28"/>
        </w:rPr>
        <w:t>API</w:t>
      </w:r>
      <w:r w:rsidRPr="003E3E20">
        <w:rPr>
          <w:rFonts w:cstheme="majorBidi"/>
          <w:szCs w:val="28"/>
          <w:rtl/>
        </w:rPr>
        <w:t xml:space="preserve"> مثل </w:t>
      </w:r>
      <w:r w:rsidRPr="003E3E20">
        <w:rPr>
          <w:rFonts w:cstheme="majorBidi"/>
          <w:szCs w:val="28"/>
        </w:rPr>
        <w:t>DeepSeek</w:t>
      </w:r>
      <w:r w:rsidRPr="003E3E20">
        <w:rPr>
          <w:rFonts w:cstheme="majorBidi"/>
          <w:szCs w:val="28"/>
          <w:rtl/>
        </w:rPr>
        <w:t xml:space="preserve">، أو تشغيل نموذج محلي عبر </w:t>
      </w:r>
      <w:r w:rsidRPr="003E3E20">
        <w:rPr>
          <w:rFonts w:cstheme="majorBidi"/>
          <w:szCs w:val="28"/>
        </w:rPr>
        <w:t>Ollama</w:t>
      </w:r>
      <w:r w:rsidRPr="003E3E20">
        <w:rPr>
          <w:rFonts w:cstheme="majorBidi"/>
          <w:szCs w:val="28"/>
          <w:rtl/>
        </w:rPr>
        <w:t>. وتوفر هذه المرونة إمكانية الاختيار بين الاعتماد على الخدمات السحابية أو التشغيل المحلي حسب الإمكانيات المتاحة. كما تتيح لوحة الإدارة تعديل إعدادات النموذج وإعادة تحميلها ديناميكيًا دون الحاجة إلى إعادة تشغيل الخادم.</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Default="009576A8" w:rsidP="009576A8">
      <w:pPr>
        <w:spacing w:line="276" w:lineRule="auto"/>
        <w:rPr>
          <w:rFonts w:cstheme="majorBidi"/>
          <w:b/>
          <w:bCs/>
          <w:szCs w:val="28"/>
          <w:rtl/>
        </w:rPr>
      </w:pPr>
      <w:r w:rsidRPr="003E3E20">
        <w:rPr>
          <w:rFonts w:cstheme="majorBidi"/>
          <w:b/>
          <w:bCs/>
          <w:szCs w:val="28"/>
          <w:rtl/>
        </w:rPr>
        <w:t>رابعًا: طبقة البيانات</w:t>
      </w:r>
    </w:p>
    <w:p w:rsidR="009576A8" w:rsidRPr="003E3E20" w:rsidRDefault="009576A8" w:rsidP="009576A8">
      <w:pPr>
        <w:spacing w:line="276" w:lineRule="auto"/>
        <w:rPr>
          <w:rFonts w:cstheme="majorBidi"/>
          <w:b/>
          <w:bCs/>
          <w:szCs w:val="28"/>
          <w:rtl/>
        </w:rPr>
      </w:pPr>
    </w:p>
    <w:p w:rsidR="009576A8" w:rsidRPr="003E3E20" w:rsidRDefault="009576A8" w:rsidP="009576A8">
      <w:pPr>
        <w:spacing w:line="276" w:lineRule="auto"/>
        <w:jc w:val="both"/>
        <w:rPr>
          <w:rFonts w:cstheme="majorBidi"/>
          <w:szCs w:val="28"/>
          <w:rtl/>
        </w:rPr>
      </w:pPr>
      <w:r w:rsidRPr="006D619E">
        <w:rPr>
          <w:rFonts w:cs="Times New Roman"/>
          <w:szCs w:val="28"/>
          <w:rtl/>
        </w:rPr>
        <w:lastRenderedPageBreak/>
        <w:t xml:space="preserve">تعتمد طبقة البيانات على قاعدة </w:t>
      </w:r>
      <w:r w:rsidRPr="006D619E">
        <w:rPr>
          <w:rFonts w:cstheme="majorBidi"/>
          <w:szCs w:val="28"/>
        </w:rPr>
        <w:t>PostgreSQL</w:t>
      </w:r>
      <w:r w:rsidRPr="006D619E">
        <w:rPr>
          <w:rFonts w:cs="Times New Roman"/>
          <w:szCs w:val="28"/>
          <w:rtl/>
        </w:rPr>
        <w:t xml:space="preserve"> لتخزين البيانات المنظمة الخاصة بالنظام، وذلك بالاعتماد على مكتبة </w:t>
      </w:r>
      <w:r w:rsidRPr="006D619E">
        <w:rPr>
          <w:rFonts w:cstheme="majorBidi"/>
          <w:szCs w:val="28"/>
        </w:rPr>
        <w:t>SQLAlchemy</w:t>
      </w:r>
      <w:r w:rsidRPr="006D619E">
        <w:rPr>
          <w:rFonts w:cs="Times New Roman"/>
          <w:szCs w:val="28"/>
          <w:rtl/>
        </w:rPr>
        <w:t xml:space="preserve"> التي تسهّل التعامل مع قاعدة البيانات من خلال الكود البرمجي. وتوفر </w:t>
      </w:r>
      <w:r>
        <w:rPr>
          <w:rFonts w:cstheme="majorBidi" w:hint="cs"/>
          <w:szCs w:val="28"/>
          <w:rtl/>
        </w:rPr>
        <w:t>ايضاً</w:t>
      </w:r>
      <w:r w:rsidRPr="006D619E">
        <w:rPr>
          <w:rFonts w:cs="Times New Roman"/>
          <w:szCs w:val="28"/>
          <w:rtl/>
        </w:rPr>
        <w:t xml:space="preserve"> بيئة مستقرة وفعالة لإدارة البيانات العلائقية، مما يجعلها مناسبة لحفظ معلومات المستخدمين، الجلسات، الرسائل، التقييمات، والإعدادات المرتبطة بالنظام.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تُستخدم هذه الطبقة لحفظ بيانات المستخدمين الإداريين، جلسات المحادثة، الرسائل، تقييمات المستخدمين، إعدادات النظام، سجلات الملفات، إصدارات المستندات، وسجلات مزامنة المصادر الديناميكية. ويساعد هذا التخزين المنظم على تتبع نشاط النظام، تحليل المحادثات، معرفة الأسئلة غير المجابة، وإدارة المحتوى من لوحة الإدارة.</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خامسًا: فصل البيانات العلائقية عن البيانات المتجهة</w:t>
      </w:r>
    </w:p>
    <w:p w:rsidR="009576A8" w:rsidRPr="003E3E20"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يعتمد النظام على فصل واضح بين نوعين من البيانات. يتم تخزين البيانات الإدارية والمنظمة في </w:t>
      </w:r>
      <w:r w:rsidRPr="003E3E20">
        <w:rPr>
          <w:rFonts w:cstheme="majorBidi"/>
          <w:szCs w:val="28"/>
        </w:rPr>
        <w:t>PostgreSQL</w:t>
      </w:r>
      <w:r w:rsidRPr="003E3E20">
        <w:rPr>
          <w:rFonts w:cstheme="majorBidi"/>
          <w:szCs w:val="28"/>
          <w:rtl/>
        </w:rPr>
        <w:t xml:space="preserve">، مثل المستخدمين، الجلسات، الرسائل، التقييمات، والإعدادات. أما المقاطع النصية وتمثيلاتها الرقمية </w:t>
      </w:r>
      <w:r w:rsidRPr="003E3E20">
        <w:rPr>
          <w:rFonts w:cstheme="majorBidi"/>
          <w:szCs w:val="28"/>
        </w:rPr>
        <w:t>Embeddings</w:t>
      </w:r>
      <w:r w:rsidRPr="003E3E20">
        <w:rPr>
          <w:rFonts w:cstheme="majorBidi"/>
          <w:szCs w:val="28"/>
          <w:rtl/>
        </w:rPr>
        <w:t xml:space="preserve"> فيتم تخزينها داخل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لاستخدامها في البحث الدلالي.</w:t>
      </w:r>
    </w:p>
    <w:p w:rsidR="009576A8" w:rsidRPr="003E3E20"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r w:rsidRPr="003E3E20">
        <w:rPr>
          <w:rFonts w:cstheme="majorBidi"/>
          <w:szCs w:val="28"/>
          <w:rtl/>
        </w:rPr>
        <w:t xml:space="preserve">يساعد هذا الفصل على تحسين أداء النظام؛ حيث تُستخدم </w:t>
      </w:r>
      <w:r w:rsidRPr="003E3E20">
        <w:rPr>
          <w:rFonts w:cstheme="majorBidi"/>
          <w:szCs w:val="28"/>
        </w:rPr>
        <w:t>PostgreSQL</w:t>
      </w:r>
      <w:r w:rsidRPr="003E3E20">
        <w:rPr>
          <w:rFonts w:cstheme="majorBidi"/>
          <w:szCs w:val="28"/>
          <w:rtl/>
        </w:rPr>
        <w:t xml:space="preserve"> لإدارة البيانات والتتبع الإداري، بينما تُستخدم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لاسترجاع المعلومات ذات الصلة بسرعة وكفاءة. وبهذا تحقق البنية التحتية توازنًا بين دقة إدارة البيانات وكفاءة البحث الذكي داخل قاعدة المعرفة.</w:t>
      </w:r>
    </w:p>
    <w:p w:rsidR="009576A8"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p>
    <w:p w:rsidR="009576A8" w:rsidRPr="00ED63C9" w:rsidRDefault="009576A8" w:rsidP="009576A8">
      <w:pPr>
        <w:spacing w:line="276" w:lineRule="auto"/>
        <w:rPr>
          <w:rFonts w:cstheme="majorBidi"/>
          <w:b/>
          <w:bCs/>
          <w:szCs w:val="28"/>
          <w:rtl/>
        </w:rPr>
      </w:pPr>
      <w:r w:rsidRPr="00ED63C9">
        <w:rPr>
          <w:rFonts w:cs="Times New Roman" w:hint="cs"/>
          <w:b/>
          <w:bCs/>
          <w:szCs w:val="28"/>
          <w:rtl/>
        </w:rPr>
        <w:t xml:space="preserve">سادساُ: </w:t>
      </w:r>
      <w:r w:rsidRPr="00ED63C9">
        <w:rPr>
          <w:rFonts w:cs="Times New Roman"/>
          <w:b/>
          <w:bCs/>
          <w:szCs w:val="28"/>
          <w:rtl/>
        </w:rPr>
        <w:t>طبقة الأمان</w:t>
      </w:r>
    </w:p>
    <w:p w:rsidR="009576A8" w:rsidRPr="00ED63C9" w:rsidRDefault="009576A8" w:rsidP="009576A8">
      <w:pPr>
        <w:spacing w:line="276" w:lineRule="auto"/>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تُعد طبقة الأمان من الطبقات الأساسية في البنية التحتية للنظام، حيث تهدف إلى حماية لوحة الإدارة، وتأمين بيانات النظام، ومنع الوصول غير المصرح به إلى الوظائف الإدارية. وتعتمد هذه الطبقة على مجموعة من الآليات الأمنية التي تعمل معًا لضمان موثوقية النظام وسلامة البيانات.</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lastRenderedPageBreak/>
        <w:t xml:space="preserve">يعتمد النظام في المصادقة على رموز دخول موقعة باستخدام </w:t>
      </w:r>
      <w:r w:rsidRPr="00ED63C9">
        <w:rPr>
          <w:rFonts w:cstheme="majorBidi"/>
          <w:szCs w:val="28"/>
        </w:rPr>
        <w:t>JWT</w:t>
      </w:r>
      <w:r w:rsidRPr="00ED63C9">
        <w:rPr>
          <w:rFonts w:cstheme="majorBidi"/>
          <w:szCs w:val="28"/>
          <w:rtl/>
        </w:rPr>
        <w:t>، حيث يتم إصدار رمز للمسؤول بعد تسجيل الدخول بنجاح. يحتوي هذا الرمز على بيانات أساسية مثل اسم المستخدم، والدور، ووقت انتهاء الصلاحية. وتبلغ مدة صلاحية الرمز الإداري 12 ساعة، وبعد انتهائها لا يمكن استخدامه للوصول إلى المسارات الإدارية. كما يجب إرسال الرمز مع الطلبات الإدارية، وفي حال كان الرمز مفقودًا أو منتهيًا أو غير صالح، يقوم النظام برفض الطلب وإرجاع استجابة تفيد بعدم كفاية الصلاحيات.</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كما يطبق النظام آلية تجزئة كلمات المرور </w:t>
      </w:r>
      <w:r w:rsidRPr="00ED63C9">
        <w:rPr>
          <w:rFonts w:cstheme="majorBidi"/>
          <w:szCs w:val="28"/>
        </w:rPr>
        <w:t>Password Hashing</w:t>
      </w:r>
      <w:r w:rsidRPr="00ED63C9">
        <w:rPr>
          <w:rFonts w:cstheme="majorBidi"/>
          <w:szCs w:val="28"/>
          <w:rtl/>
        </w:rPr>
        <w:t>، حيث لا يتم تخزين كلمات مرور المسؤولين كنص صريح داخل قاعدة البيانات. بدلًا من ذلك، يتم تخزين نسخة مجزأة من كلمة المرور، وعند تسجيل الدخول تتم مقارنة كلمة المرور المدخلة مع التجزئة المخزنة للتحقق من صحتها. تساهم هذه الآلية في تقليل مخاطر كشف كلمات المرور في حال حدوث وصول غير مصرح به إلى قاعدة البيانات.</w:t>
      </w:r>
    </w:p>
    <w:p w:rsidR="009576A8" w:rsidRPr="00ED63C9" w:rsidRDefault="009576A8" w:rsidP="009576A8">
      <w:pPr>
        <w:spacing w:line="276" w:lineRule="auto"/>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إضافة إلى ذلك، يطبق النظام مجموعة من إجراءات التحقق من المدخلات، مثل رفض الأسئلة الفارغة، ورفض تسجيل الدخول في حال ترك اسم المستخدم أو كلمة المرور فارغين، وقبول أنواع ملفات محددة فقط عند الرفع، ورفض الملفات الفارغة. كما يتم تنظيف أسماء الملفات قبل حفظها، واستخدام اسم الملف فقط عند التنزيل لمنع تمرير مسارات ملفات كاملة. وتشمل أنواع الملفات المقبولة: </w:t>
      </w:r>
      <w:r w:rsidRPr="00ED63C9">
        <w:rPr>
          <w:rFonts w:cstheme="majorBidi"/>
          <w:szCs w:val="28"/>
        </w:rPr>
        <w:t>PDF</w:t>
      </w:r>
      <w:r w:rsidRPr="00ED63C9">
        <w:rPr>
          <w:rFonts w:cstheme="majorBidi"/>
          <w:szCs w:val="28"/>
          <w:rtl/>
        </w:rPr>
        <w:t xml:space="preserve"> و </w:t>
      </w:r>
      <w:r w:rsidRPr="00ED63C9">
        <w:rPr>
          <w:rFonts w:cstheme="majorBidi"/>
          <w:szCs w:val="28"/>
        </w:rPr>
        <w:t>DOCX</w:t>
      </w:r>
      <w:r w:rsidRPr="00ED63C9">
        <w:rPr>
          <w:rFonts w:cstheme="majorBidi"/>
          <w:szCs w:val="28"/>
          <w:rtl/>
        </w:rPr>
        <w:t xml:space="preserve"> و </w:t>
      </w:r>
      <w:r w:rsidRPr="00ED63C9">
        <w:rPr>
          <w:rFonts w:cstheme="majorBidi"/>
          <w:szCs w:val="28"/>
        </w:rPr>
        <w:t>TXT</w:t>
      </w:r>
      <w:r w:rsidRPr="00ED63C9">
        <w:rPr>
          <w:rFonts w:cstheme="majorBidi"/>
          <w:szCs w:val="28"/>
          <w:rtl/>
        </w:rPr>
        <w:t xml:space="preserve"> و </w:t>
      </w:r>
      <w:r w:rsidRPr="00ED63C9">
        <w:rPr>
          <w:rFonts w:cstheme="majorBidi"/>
          <w:szCs w:val="28"/>
        </w:rPr>
        <w:t>CSV</w:t>
      </w:r>
      <w:r w:rsidRPr="00ED63C9">
        <w:rPr>
          <w:rFonts w:cstheme="majorBidi"/>
          <w:szCs w:val="28"/>
          <w:rtl/>
        </w:rPr>
        <w:t xml:space="preserve"> و </w:t>
      </w:r>
      <w:r w:rsidRPr="00ED63C9">
        <w:rPr>
          <w:rFonts w:cstheme="majorBidi"/>
          <w:szCs w:val="28"/>
        </w:rPr>
        <w:t>XLSX</w:t>
      </w:r>
      <w:r w:rsidRPr="00ED63C9">
        <w:rPr>
          <w:rFonts w:cstheme="majorBidi"/>
          <w:szCs w:val="28"/>
          <w:rtl/>
        </w:rPr>
        <w:t xml:space="preserve"> و </w:t>
      </w:r>
      <w:r w:rsidRPr="00ED63C9">
        <w:rPr>
          <w:rFonts w:cstheme="majorBidi"/>
          <w:szCs w:val="28"/>
        </w:rPr>
        <w:t>XLS</w:t>
      </w:r>
      <w:r w:rsidRPr="00ED63C9">
        <w:rPr>
          <w:rFonts w:cstheme="majorBidi"/>
          <w:szCs w:val="28"/>
          <w:rtl/>
        </w:rPr>
        <w:t xml:space="preserve"> و </w:t>
      </w:r>
      <w:r w:rsidRPr="00ED63C9">
        <w:rPr>
          <w:rFonts w:cstheme="majorBidi"/>
          <w:szCs w:val="28"/>
        </w:rPr>
        <w:t>JSON</w:t>
      </w:r>
      <w:r w:rsidRPr="00ED63C9">
        <w:rPr>
          <w:rFonts w:cstheme="majorBidi"/>
          <w:szCs w:val="28"/>
          <w:rtl/>
        </w:rPr>
        <w:t>.</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وللحد من مخاطر حقن قاعدة البيانات، يعتمد المشروع على مكتبة </w:t>
      </w:r>
      <w:r w:rsidRPr="00ED63C9">
        <w:rPr>
          <w:rFonts w:cstheme="majorBidi"/>
          <w:szCs w:val="28"/>
        </w:rPr>
        <w:t>SQLAlchemy</w:t>
      </w:r>
      <w:r w:rsidRPr="00ED63C9">
        <w:rPr>
          <w:rFonts w:cstheme="majorBidi"/>
          <w:szCs w:val="28"/>
          <w:rtl/>
        </w:rPr>
        <w:t xml:space="preserve"> في معظم عمليات القراءة والكتابة، حيث يتم التعامل مع قاعدة البيانات من خلال النماذج والمرشحات بدلًا من دمج مدخلات المستخدم مباشرة داخل أوامر قاعدة البيانات النصية. ويساعد ذلك على تقليل احتمالية تنفيذ استعلامات ضارة داخل النظام.</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أما من ناحية حماية الواجهة، فيتم تنظيف النصوص قبل عرضها داخل واجهة المحادثة، بحيث يتم تحويل الرموز الخاصة مثل علامات </w:t>
      </w:r>
      <w:r w:rsidRPr="00ED63C9">
        <w:rPr>
          <w:rFonts w:cstheme="majorBidi"/>
          <w:szCs w:val="28"/>
        </w:rPr>
        <w:t>HTML</w:t>
      </w:r>
      <w:r w:rsidRPr="00ED63C9">
        <w:rPr>
          <w:rFonts w:cstheme="majorBidi"/>
          <w:szCs w:val="28"/>
          <w:rtl/>
        </w:rPr>
        <w:t xml:space="preserve"> إلى تمثيل آمن قبل إدراجها في الصفحة. كما أن لوحة الإدارة المبنية باستخدام </w:t>
      </w:r>
      <w:r w:rsidRPr="00ED63C9">
        <w:rPr>
          <w:rFonts w:cstheme="majorBidi"/>
          <w:szCs w:val="28"/>
        </w:rPr>
        <w:t>React</w:t>
      </w:r>
      <w:r w:rsidRPr="00ED63C9">
        <w:rPr>
          <w:rFonts w:cstheme="majorBidi"/>
          <w:szCs w:val="28"/>
          <w:rtl/>
        </w:rPr>
        <w:t xml:space="preserve"> تستفيد من آلية الهروب التلقائي للنصوص عند العرض، مما يقلل من احتمالية تنفيذ محتوى غير آمن داخل الواجهة.</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وتتضمن طبقة الأمان أيضًا إدارة رموز الدخول داخل الواجهة، حيث تحتفظ لوحة الإدارة برمز الدخول وبيانات المستخدم في التخزين المحلي للمتصفح. وعند رجوع استجابة رفض من الخادم، تقوم الواجهة بحذف الرمز وبيانات المستخدم، ثم إعادة المستخدم إلى صفحة تسجيل الدخول، مما يضمن عدم استمرار الجلسات غير الصالحة داخل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خلاصة آلية العمل</w:t>
      </w:r>
    </w:p>
    <w:p w:rsidR="009576A8" w:rsidRPr="003E3E20" w:rsidRDefault="009576A8" w:rsidP="009576A8">
      <w:pPr>
        <w:spacing w:line="276" w:lineRule="auto"/>
        <w:rPr>
          <w:rFonts w:cstheme="majorBidi"/>
          <w:szCs w:val="28"/>
          <w:rtl/>
        </w:rPr>
      </w:pPr>
    </w:p>
    <w:p w:rsidR="009576A8" w:rsidRDefault="009576A8" w:rsidP="009576A8">
      <w:pPr>
        <w:spacing w:line="276" w:lineRule="auto"/>
        <w:jc w:val="both"/>
        <w:rPr>
          <w:rFonts w:cstheme="majorBidi"/>
          <w:szCs w:val="28"/>
          <w:rtl/>
        </w:rPr>
      </w:pPr>
      <w:r w:rsidRPr="003E3E20">
        <w:rPr>
          <w:rFonts w:cstheme="majorBidi"/>
          <w:szCs w:val="28"/>
          <w:rtl/>
        </w:rPr>
        <w:t xml:space="preserve">بشكل عام، يبدأ عمل النظام عندما يرسل المستخدم سؤاله من خلال واجهة المحادثة المطورة باستخدام </w:t>
      </w:r>
      <w:r w:rsidRPr="003E3E20">
        <w:rPr>
          <w:rFonts w:cstheme="majorBidi"/>
          <w:szCs w:val="28"/>
        </w:rPr>
        <w:t>React</w:t>
      </w:r>
      <w:r w:rsidRPr="003E3E20">
        <w:rPr>
          <w:rFonts w:cstheme="majorBidi"/>
          <w:szCs w:val="28"/>
          <w:rtl/>
        </w:rPr>
        <w:t xml:space="preserve"> أو عبر إحدى قنوات التواصل المرتبطة بـ </w:t>
      </w:r>
      <w:r w:rsidRPr="003E3E20">
        <w:rPr>
          <w:rFonts w:cstheme="majorBidi"/>
          <w:szCs w:val="28"/>
        </w:rPr>
        <w:t>Webhooks</w:t>
      </w:r>
      <w:r w:rsidRPr="003E3E20">
        <w:rPr>
          <w:rFonts w:cstheme="majorBidi"/>
          <w:szCs w:val="28"/>
          <w:rtl/>
        </w:rPr>
        <w:t xml:space="preserve"> مثل </w:t>
      </w:r>
      <w:r w:rsidRPr="003E3E20">
        <w:rPr>
          <w:rFonts w:cstheme="majorBidi"/>
          <w:szCs w:val="28"/>
        </w:rPr>
        <w:t>Telegram</w:t>
      </w:r>
      <w:r w:rsidRPr="003E3E20">
        <w:rPr>
          <w:rFonts w:cstheme="majorBidi"/>
          <w:szCs w:val="28"/>
          <w:rtl/>
        </w:rPr>
        <w:t xml:space="preserve"> أو </w:t>
      </w:r>
      <w:r w:rsidRPr="003E3E20">
        <w:rPr>
          <w:rFonts w:cstheme="majorBidi"/>
          <w:szCs w:val="28"/>
        </w:rPr>
        <w:t>WhatsApp</w:t>
      </w:r>
      <w:r w:rsidRPr="003E3E20">
        <w:rPr>
          <w:rFonts w:cstheme="majorBidi"/>
          <w:szCs w:val="28"/>
          <w:rtl/>
        </w:rPr>
        <w:t xml:space="preserve"> أو </w:t>
      </w:r>
      <w:r w:rsidRPr="003E3E20">
        <w:rPr>
          <w:rFonts w:cstheme="majorBidi"/>
          <w:szCs w:val="28"/>
        </w:rPr>
        <w:t>Messenger</w:t>
      </w:r>
      <w:r w:rsidRPr="003E3E20">
        <w:rPr>
          <w:rFonts w:cstheme="majorBidi"/>
          <w:szCs w:val="28"/>
          <w:rtl/>
        </w:rPr>
        <w:t xml:space="preserve">. بعد ذلك يستقبل خادم </w:t>
      </w:r>
      <w:r w:rsidRPr="003E3E20">
        <w:rPr>
          <w:rFonts w:cstheme="majorBidi"/>
          <w:szCs w:val="28"/>
        </w:rPr>
        <w:t>Flask</w:t>
      </w:r>
      <w:r w:rsidRPr="003E3E20">
        <w:rPr>
          <w:rFonts w:cstheme="majorBidi"/>
          <w:szCs w:val="28"/>
          <w:rtl/>
        </w:rPr>
        <w:t xml:space="preserve"> الطلب ويمرره إلى محرك </w:t>
      </w:r>
      <w:r w:rsidRPr="003E3E20">
        <w:rPr>
          <w:rFonts w:cstheme="majorBidi"/>
          <w:szCs w:val="28"/>
        </w:rPr>
        <w:t>RAG</w:t>
      </w:r>
      <w:r w:rsidRPr="003E3E20">
        <w:rPr>
          <w:rFonts w:cstheme="majorBidi"/>
          <w:szCs w:val="28"/>
          <w:rtl/>
        </w:rPr>
        <w:t xml:space="preserve">، حيث يتم تحويل السؤال إلى متجه رقمي، ثم البحث في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عن المقاطع الأكثر ارتباطًا بالسؤال. بعد استرجاع المعلومات المناسبة، يتم تمريرها مع السؤال إلى النموذج اللغوي، سواء عبر </w:t>
      </w:r>
      <w:r w:rsidRPr="003E3E20">
        <w:rPr>
          <w:rFonts w:cstheme="majorBidi"/>
          <w:szCs w:val="28"/>
        </w:rPr>
        <w:t>DeepSeek API</w:t>
      </w:r>
      <w:r w:rsidRPr="003E3E20">
        <w:rPr>
          <w:rFonts w:cstheme="majorBidi"/>
          <w:szCs w:val="28"/>
          <w:rtl/>
        </w:rPr>
        <w:t xml:space="preserve"> أو من خلال نموذج محلي يعمل عبر </w:t>
      </w:r>
      <w:r w:rsidRPr="003E3E20">
        <w:rPr>
          <w:rFonts w:cstheme="majorBidi"/>
          <w:szCs w:val="28"/>
        </w:rPr>
        <w:t>Ollama</w:t>
      </w:r>
      <w:r w:rsidRPr="003E3E20">
        <w:rPr>
          <w:rFonts w:cstheme="majorBidi"/>
          <w:szCs w:val="28"/>
          <w:rtl/>
        </w:rPr>
        <w:t xml:space="preserve">. وفي النهاية يتم توليد الإجابة وإعادتها إلى المستخدم، مع حفظ بيانات المحادثة والتقييمات والإعدادات داخل </w:t>
      </w:r>
      <w:r w:rsidRPr="003E3E20">
        <w:rPr>
          <w:rFonts w:cstheme="majorBidi"/>
          <w:szCs w:val="28"/>
        </w:rPr>
        <w:t>PostgreSQL</w:t>
      </w:r>
      <w:r w:rsidRPr="003E3E20">
        <w:rPr>
          <w:rFonts w:cstheme="majorBidi"/>
          <w:szCs w:val="28"/>
          <w:rtl/>
        </w:rPr>
        <w:t xml:space="preserve"> لأغراض التوثيق والتحليل والمتابعة.</w:t>
      </w: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Pr="003529C0" w:rsidRDefault="009576A8" w:rsidP="009576A8">
      <w:pPr>
        <w:spacing w:line="276" w:lineRule="auto"/>
        <w:jc w:val="both"/>
        <w:rPr>
          <w:rFonts w:cstheme="majorBidi"/>
          <w:szCs w:val="28"/>
          <w:rtl/>
        </w:rPr>
      </w:pPr>
    </w:p>
    <w:p w:rsidR="009576A8" w:rsidRPr="00295A80" w:rsidRDefault="009576A8" w:rsidP="009576A8">
      <w:pPr>
        <w:pStyle w:val="Heading1"/>
        <w:rPr>
          <w:rtl/>
        </w:rPr>
      </w:pPr>
      <w:r w:rsidRPr="00295A80">
        <w:rPr>
          <w:rFonts w:hint="cs"/>
          <w:rtl/>
        </w:rPr>
        <w:t xml:space="preserve">5.6 </w:t>
      </w:r>
      <w:r w:rsidRPr="00295A80">
        <w:rPr>
          <w:rtl/>
        </w:rPr>
        <w:t>التحديات التي واجهت فريق التطوير أثناء تنفيذ النظام</w:t>
      </w:r>
    </w:p>
    <w:p w:rsidR="009576A8" w:rsidRPr="00295A80" w:rsidRDefault="009576A8" w:rsidP="009576A8">
      <w:pPr>
        <w:spacing w:line="276" w:lineRule="auto"/>
        <w:rPr>
          <w:szCs w:val="28"/>
          <w:rtl/>
        </w:rPr>
      </w:pPr>
    </w:p>
    <w:p w:rsidR="009576A8" w:rsidRPr="00295A80" w:rsidRDefault="009576A8" w:rsidP="009576A8">
      <w:pPr>
        <w:spacing w:line="276" w:lineRule="auto"/>
        <w:jc w:val="both"/>
        <w:rPr>
          <w:szCs w:val="28"/>
          <w:rtl/>
        </w:rPr>
      </w:pPr>
      <w:r w:rsidRPr="00295A80">
        <w:rPr>
          <w:rFonts w:cs="Arial"/>
          <w:szCs w:val="28"/>
          <w:rtl/>
        </w:rPr>
        <w:t>أثناء تطوير نظام الشات بوت الذكي، واجه فريق التطوير مجموعة من التحديات التي أثرت على مراحل جمع البيانات، المعالجة، البرمجة، الاختبار، وتحسين الأداء. وقد تطلب التعامل مع هذه التحديات إجراء تعديلات مستمرة على طريقة العمل، وتحسين آلية بناء قاعدة المعرفة، وضبط إعدادات النظام بما يضمن تقديم إجابات دقيقة وسريعة للمستخدمين. وفيما يلي أهم التحديات التي واجهت الفريق:</w:t>
      </w:r>
    </w:p>
    <w:p w:rsidR="009576A8" w:rsidRPr="00295A80" w:rsidRDefault="009576A8" w:rsidP="009576A8">
      <w:pPr>
        <w:spacing w:line="276" w:lineRule="auto"/>
        <w:rPr>
          <w:b/>
          <w:bCs/>
          <w:szCs w:val="28"/>
          <w:rtl/>
        </w:rPr>
      </w:pPr>
      <w:r w:rsidRPr="00295A80">
        <w:rPr>
          <w:rFonts w:cs="Arial"/>
          <w:b/>
          <w:bCs/>
          <w:szCs w:val="28"/>
          <w:rtl/>
        </w:rPr>
        <w:t>1. تنوع مصادر البيانات الجامعية</w:t>
      </w:r>
    </w:p>
    <w:p w:rsidR="009576A8" w:rsidRPr="00295A80" w:rsidRDefault="009576A8" w:rsidP="009576A8">
      <w:pPr>
        <w:spacing w:line="276" w:lineRule="auto"/>
        <w:jc w:val="both"/>
        <w:rPr>
          <w:szCs w:val="28"/>
          <w:rtl/>
        </w:rPr>
      </w:pPr>
      <w:r w:rsidRPr="00295A80">
        <w:rPr>
          <w:rFonts w:cs="Arial"/>
          <w:szCs w:val="28"/>
          <w:rtl/>
        </w:rPr>
        <w:t xml:space="preserve">تمثلت إحدى أبرز التحديات في تعدد مصادر المعلومات المستخدمة في النظام، حيث جاءت البيانات من ملفات </w:t>
      </w:r>
      <w:r w:rsidRPr="00295A80">
        <w:rPr>
          <w:szCs w:val="28"/>
        </w:rPr>
        <w:t>PDF</w:t>
      </w:r>
      <w:r w:rsidRPr="00295A80">
        <w:rPr>
          <w:rFonts w:cs="Arial"/>
          <w:szCs w:val="28"/>
          <w:rtl/>
        </w:rPr>
        <w:t>، صفحات ويب، جداول، مستندات، ونماذج مختلفة. هذا التنوع تطلب وقتًا وجهدًا في ترتيب البيانات وتنظيفها وتوحيد صياغتها قبل إدخالها إلى النظام.</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2. صعوبة تجهيز البيانات وتنظيفها</w:t>
      </w:r>
    </w:p>
    <w:p w:rsidR="009576A8" w:rsidRPr="00295A80" w:rsidRDefault="009576A8" w:rsidP="009576A8">
      <w:pPr>
        <w:spacing w:line="276" w:lineRule="auto"/>
        <w:jc w:val="both"/>
        <w:rPr>
          <w:szCs w:val="28"/>
          <w:rtl/>
        </w:rPr>
      </w:pPr>
      <w:r w:rsidRPr="00295A80">
        <w:rPr>
          <w:rFonts w:cs="Arial"/>
          <w:szCs w:val="28"/>
          <w:rtl/>
        </w:rPr>
        <w:t>احتوت بعض الملفات على معلومات مكررة أو غير مرتبة أو منسقة بطرق مختلفة، مما جعل عملية تجهيز البيانات ضرورية قبل استخدامها. وقد تطلب ذلك إزالة التكرار، تصحيح بعض الصياغات، وتنظيم المعلومات حتى تصبح مناسبة للفهرسة والاسترجاع.</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 xml:space="preserve">3. تحديد طريقة تقسيم البيانات إلى </w:t>
      </w:r>
      <w:r w:rsidRPr="00295A80">
        <w:rPr>
          <w:b/>
          <w:bCs/>
          <w:szCs w:val="28"/>
        </w:rPr>
        <w:t>Chunks</w:t>
      </w:r>
    </w:p>
    <w:p w:rsidR="009576A8" w:rsidRPr="00295A80" w:rsidRDefault="009576A8" w:rsidP="009576A8">
      <w:pPr>
        <w:spacing w:line="276" w:lineRule="auto"/>
        <w:jc w:val="both"/>
        <w:rPr>
          <w:szCs w:val="28"/>
          <w:rtl/>
        </w:rPr>
      </w:pPr>
      <w:r w:rsidRPr="00295A80">
        <w:rPr>
          <w:rFonts w:cs="Arial"/>
          <w:szCs w:val="28"/>
          <w:rtl/>
        </w:rPr>
        <w:t xml:space="preserve">واجه الفريق تحديًا في اختيار حجم مناسب للمقاطع النصية </w:t>
      </w:r>
      <w:r w:rsidRPr="00295A80">
        <w:rPr>
          <w:szCs w:val="28"/>
        </w:rPr>
        <w:t>Chunks</w:t>
      </w:r>
      <w:r w:rsidRPr="00295A80">
        <w:rPr>
          <w:rFonts w:cs="Arial"/>
          <w:szCs w:val="28"/>
          <w:rtl/>
        </w:rPr>
        <w:t>، بحيث لا تكون كبيرة جدًا فتؤثر على دقة الاسترجاع، ولا صغيرة جدًا فتفقد المعنى والسياق. لذلك كان لا بد من تجربة أكثر من إعداد للوصول إلى تقسيم مناسب يحافظ على ترابط المعلومات.</w:t>
      </w:r>
    </w:p>
    <w:p w:rsidR="009576A8" w:rsidRPr="00295A80" w:rsidRDefault="009576A8" w:rsidP="009576A8">
      <w:pPr>
        <w:spacing w:line="276" w:lineRule="auto"/>
        <w:rPr>
          <w:szCs w:val="28"/>
          <w:rtl/>
        </w:rPr>
      </w:pPr>
    </w:p>
    <w:p w:rsidR="009576A8" w:rsidRPr="00295A80" w:rsidRDefault="009576A8" w:rsidP="009576A8">
      <w:pPr>
        <w:spacing w:line="276" w:lineRule="auto"/>
        <w:jc w:val="both"/>
        <w:rPr>
          <w:b/>
          <w:bCs/>
          <w:szCs w:val="28"/>
          <w:rtl/>
        </w:rPr>
      </w:pPr>
      <w:r w:rsidRPr="00295A80">
        <w:rPr>
          <w:rFonts w:cs="Arial"/>
          <w:b/>
          <w:bCs/>
          <w:szCs w:val="28"/>
          <w:rtl/>
        </w:rPr>
        <w:t>4. تحسين دقة الاسترجاع والإجابات</w:t>
      </w:r>
    </w:p>
    <w:p w:rsidR="009576A8" w:rsidRDefault="009576A8" w:rsidP="009576A8">
      <w:pPr>
        <w:spacing w:line="276" w:lineRule="auto"/>
        <w:jc w:val="both"/>
        <w:rPr>
          <w:szCs w:val="28"/>
          <w:rtl/>
        </w:rPr>
      </w:pPr>
      <w:r w:rsidRPr="00295A80">
        <w:rPr>
          <w:rFonts w:cs="Arial"/>
          <w:szCs w:val="28"/>
          <w:rtl/>
        </w:rPr>
        <w:t xml:space="preserve">كان من التحديات المهمة ضمان استرجاع المقاطع الأكثر ارتباطًا بسؤال المستخدم. لذلك تم الاعتماد على آليات مثل </w:t>
      </w:r>
      <w:r w:rsidRPr="00295A80">
        <w:rPr>
          <w:szCs w:val="28"/>
        </w:rPr>
        <w:t>MMR Retrieval</w:t>
      </w:r>
      <w:r w:rsidRPr="00295A80">
        <w:rPr>
          <w:rFonts w:cs="Arial"/>
          <w:szCs w:val="28"/>
          <w:rtl/>
        </w:rPr>
        <w:t xml:space="preserve"> لتقليل التكرار بين النتائج، وإضافة </w:t>
      </w:r>
      <w:r w:rsidRPr="00295A80">
        <w:rPr>
          <w:szCs w:val="28"/>
        </w:rPr>
        <w:t>Reranker</w:t>
      </w:r>
      <w:r w:rsidRPr="00295A80">
        <w:rPr>
          <w:rFonts w:cs="Arial"/>
          <w:szCs w:val="28"/>
          <w:rtl/>
        </w:rPr>
        <w:t xml:space="preserve"> لإعادة ترتيب المقاطع المسترجعة واختيار الأكثر صلة بالسؤال قبل إرسالها إلى نموذج اللغة.</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5. دعم اللغة العربية</w:t>
      </w:r>
    </w:p>
    <w:p w:rsidR="009576A8" w:rsidRPr="00295A80" w:rsidRDefault="009576A8" w:rsidP="009576A8">
      <w:pPr>
        <w:spacing w:line="276" w:lineRule="auto"/>
        <w:jc w:val="both"/>
        <w:rPr>
          <w:szCs w:val="28"/>
          <w:rtl/>
        </w:rPr>
      </w:pPr>
      <w:r w:rsidRPr="00295A80">
        <w:rPr>
          <w:rFonts w:cs="Arial"/>
          <w:szCs w:val="28"/>
          <w:rtl/>
        </w:rPr>
        <w:t>شكّل دعم اللغة العربية تحديًا مهمًا بسبب اختلاف صياغة الأسئلة، وتنوع اللهجات، واستخدام مصطلحات جامعية مختلفة. وقد تطلب ذلك تحسين طريقة معالجة الأسئلة العربية، واختيار نماذج وتقنيات قادرة على فهم المعنى وليس فقط مطابقة الكلمات.</w:t>
      </w:r>
    </w:p>
    <w:p w:rsidR="009576A8" w:rsidRPr="00295A80" w:rsidRDefault="009576A8" w:rsidP="009576A8">
      <w:pPr>
        <w:spacing w:line="276" w:lineRule="auto"/>
        <w:rPr>
          <w:b/>
          <w:bCs/>
          <w:szCs w:val="28"/>
          <w:rtl/>
        </w:rPr>
      </w:pPr>
      <w:r w:rsidRPr="00295A80">
        <w:rPr>
          <w:rFonts w:cs="Arial"/>
          <w:b/>
          <w:bCs/>
          <w:szCs w:val="28"/>
          <w:rtl/>
        </w:rPr>
        <w:t>6. بطء الأجهزة المستخدمة أثناء التطوير</w:t>
      </w:r>
    </w:p>
    <w:p w:rsidR="009576A8" w:rsidRPr="00295A80" w:rsidRDefault="009576A8" w:rsidP="009576A8">
      <w:pPr>
        <w:spacing w:line="276" w:lineRule="auto"/>
        <w:jc w:val="both"/>
        <w:rPr>
          <w:szCs w:val="28"/>
          <w:rtl/>
        </w:rPr>
      </w:pPr>
      <w:r w:rsidRPr="00295A80">
        <w:rPr>
          <w:rFonts w:cs="Arial"/>
          <w:szCs w:val="28"/>
          <w:rtl/>
        </w:rPr>
        <w:t xml:space="preserve">واجه الفريق تحديًا متعلقًا ببطء الأجهزة، خاصة عند تشغيل نماذج الذكاء الاصطناعي، ومعالجة الملفات، وإنشاء الـ </w:t>
      </w:r>
      <w:r w:rsidRPr="00295A80">
        <w:rPr>
          <w:szCs w:val="28"/>
        </w:rPr>
        <w:t>Embeddings</w:t>
      </w:r>
      <w:r w:rsidRPr="00295A80">
        <w:rPr>
          <w:rFonts w:cs="Arial"/>
          <w:szCs w:val="28"/>
          <w:rtl/>
        </w:rPr>
        <w:t>، والتعامل مع قاعدة البيانات المتجهة. هذه العمليات تحتاج إلى موارد حاسوبية جيدة من حيث المعالج والذاكرة، مما أدى أحيانًا إلى بطء في تنفيذ بعض المهام وزيادة وقت الاختبار.</w:t>
      </w:r>
    </w:p>
    <w:p w:rsidR="009576A8" w:rsidRPr="00295A80" w:rsidRDefault="009576A8" w:rsidP="009576A8">
      <w:pPr>
        <w:spacing w:line="276" w:lineRule="auto"/>
        <w:rPr>
          <w:b/>
          <w:bCs/>
          <w:szCs w:val="28"/>
          <w:rtl/>
        </w:rPr>
      </w:pPr>
      <w:r w:rsidRPr="00295A80">
        <w:rPr>
          <w:rFonts w:cs="Arial"/>
          <w:b/>
          <w:bCs/>
          <w:szCs w:val="28"/>
          <w:rtl/>
        </w:rPr>
        <w:t>7. ربط مكونات النظام معًا</w:t>
      </w:r>
    </w:p>
    <w:p w:rsidR="009576A8" w:rsidRPr="00295A80" w:rsidRDefault="009576A8" w:rsidP="009576A8">
      <w:pPr>
        <w:spacing w:line="276" w:lineRule="auto"/>
        <w:jc w:val="both"/>
        <w:rPr>
          <w:szCs w:val="28"/>
          <w:rtl/>
        </w:rPr>
      </w:pPr>
      <w:r w:rsidRPr="00295A80">
        <w:rPr>
          <w:rFonts w:cs="Arial"/>
          <w:szCs w:val="28"/>
          <w:rtl/>
        </w:rPr>
        <w:t xml:space="preserve">تطلب النظام ربط عدة مكونات تقنية، مثل واجهة المستخدم، خادم </w:t>
      </w:r>
      <w:r w:rsidRPr="00295A80">
        <w:rPr>
          <w:szCs w:val="28"/>
        </w:rPr>
        <w:t>Flask</w:t>
      </w:r>
      <w:r w:rsidRPr="00295A80">
        <w:rPr>
          <w:rFonts w:cs="Arial"/>
          <w:szCs w:val="28"/>
          <w:rtl/>
        </w:rPr>
        <w:t xml:space="preserve">، قاعدة بيانات </w:t>
      </w:r>
      <w:r w:rsidRPr="00295A80">
        <w:rPr>
          <w:szCs w:val="28"/>
        </w:rPr>
        <w:t>PostgreSQL</w:t>
      </w:r>
      <w:r w:rsidRPr="00295A80">
        <w:rPr>
          <w:rFonts w:cs="Arial"/>
          <w:szCs w:val="28"/>
          <w:rtl/>
        </w:rPr>
        <w:t>، قاعدة البيانات المتجهة، ونموذج الذكاء الاصطناعي. وكان التحدي في ضمان انتقال البيانات بين هذه المكونات بشكل صحيح وسلس دون أخطاء.</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8. اختبار النظام وتحسين الأداء</w:t>
      </w:r>
    </w:p>
    <w:p w:rsidR="009576A8" w:rsidRDefault="009576A8" w:rsidP="009576A8">
      <w:pPr>
        <w:spacing w:line="276" w:lineRule="auto"/>
        <w:jc w:val="both"/>
        <w:rPr>
          <w:szCs w:val="28"/>
          <w:rtl/>
        </w:rPr>
      </w:pPr>
      <w:r w:rsidRPr="00295A80">
        <w:rPr>
          <w:rFonts w:cs="Arial"/>
          <w:szCs w:val="28"/>
          <w:rtl/>
        </w:rPr>
        <w:t>احتاج النظام إلى اختبارات متكررة للتأكد من دقة الإجابات، سرعة الاستجابة، قدرة النظام على التعامل مع أسئلة مختلفة، والتأكد من أن الإجابات ضمن نطاق معلومات الجامعة. وقد ساعدت عملية الاختبار على اكتشاف الأخطاء وتحسين جودة النظام تدريجيًا.</w:t>
      </w:r>
    </w:p>
    <w:p w:rsidR="00735895" w:rsidRPr="009576A8" w:rsidRDefault="00735895" w:rsidP="009576A8">
      <w:bookmarkStart w:id="7" w:name="_GoBack"/>
      <w:bookmarkEnd w:id="7"/>
    </w:p>
    <w:sectPr w:rsidR="00735895" w:rsidRPr="009576A8" w:rsidSect="00961B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76566E"/>
    <w:multiLevelType w:val="multilevel"/>
    <w:tmpl w:val="A57CF6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BE75117"/>
    <w:multiLevelType w:val="multilevel"/>
    <w:tmpl w:val="676C1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427375"/>
    <w:multiLevelType w:val="multilevel"/>
    <w:tmpl w:val="5DBED864"/>
    <w:lvl w:ilvl="0">
      <w:start w:val="1"/>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A61DE"/>
    <w:multiLevelType w:val="hybridMultilevel"/>
    <w:tmpl w:val="403E1DAE"/>
    <w:lvl w:ilvl="0" w:tplc="E632A06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A5433"/>
    <w:multiLevelType w:val="multilevel"/>
    <w:tmpl w:val="D8EC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F7A26"/>
    <w:multiLevelType w:val="multilevel"/>
    <w:tmpl w:val="F0B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513D69"/>
    <w:multiLevelType w:val="hybridMultilevel"/>
    <w:tmpl w:val="985211F0"/>
    <w:lvl w:ilvl="0" w:tplc="78DABC6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239FF"/>
    <w:multiLevelType w:val="hybridMultilevel"/>
    <w:tmpl w:val="5A5E1CB4"/>
    <w:lvl w:ilvl="0" w:tplc="04090011">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4" w15:restartNumberingAfterBreak="0">
    <w:nsid w:val="53AF35D8"/>
    <w:multiLevelType w:val="multilevel"/>
    <w:tmpl w:val="17E6485C"/>
    <w:styleLink w:val="2"/>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3C27C79"/>
    <w:multiLevelType w:val="multilevel"/>
    <w:tmpl w:val="F97A5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7F1069C"/>
    <w:multiLevelType w:val="multilevel"/>
    <w:tmpl w:val="F886C5E2"/>
    <w:styleLink w:val="3"/>
    <w:lvl w:ilvl="0">
      <w:start w:val="1"/>
      <w:numFmt w:val="decimal"/>
      <w:lvlText w:val="%1."/>
      <w:lvlJc w:val="left"/>
      <w:pPr>
        <w:ind w:left="360" w:hanging="360"/>
      </w:pPr>
      <w:rPr>
        <w:rFonts w:hint="default"/>
      </w:rPr>
    </w:lvl>
    <w:lvl w:ilvl="1">
      <w:start w:val="6"/>
      <w:numFmt w:val="decimal"/>
      <w:isLgl/>
      <w:lvlText w:val="%1.%2"/>
      <w:lvlJc w:val="left"/>
      <w:pPr>
        <w:ind w:left="480"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7" w15:restartNumberingAfterBreak="0">
    <w:nsid w:val="59DC1A95"/>
    <w:multiLevelType w:val="multilevel"/>
    <w:tmpl w:val="1DA80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8160C"/>
    <w:multiLevelType w:val="hybridMultilevel"/>
    <w:tmpl w:val="5BB825E6"/>
    <w:lvl w:ilvl="0" w:tplc="AC76ABD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62E40"/>
    <w:multiLevelType w:val="multilevel"/>
    <w:tmpl w:val="F6224110"/>
    <w:styleLink w:val="1"/>
    <w:lvl w:ilvl="0">
      <w:start w:val="1"/>
      <w:numFmt w:val="decimal"/>
      <w:lvlText w:val="%1."/>
      <w:lvlJc w:val="left"/>
      <w:pPr>
        <w:ind w:left="405" w:hanging="405"/>
      </w:pPr>
      <w:rPr>
        <w:rFonts w:hint="default"/>
        <w:sz w:val="32"/>
        <w:lang w:bidi="ar-SA"/>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6E154AE"/>
    <w:multiLevelType w:val="multilevel"/>
    <w:tmpl w:val="5DBED864"/>
    <w:lvl w:ilvl="0">
      <w:start w:val="1"/>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084C65"/>
    <w:multiLevelType w:val="hybridMultilevel"/>
    <w:tmpl w:val="4A7E2F44"/>
    <w:lvl w:ilvl="0" w:tplc="C700FE0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3"/>
  </w:num>
  <w:num w:numId="5">
    <w:abstractNumId w:val="21"/>
  </w:num>
  <w:num w:numId="6">
    <w:abstractNumId w:val="8"/>
  </w:num>
  <w:num w:numId="7">
    <w:abstractNumId w:val="20"/>
  </w:num>
  <w:num w:numId="8">
    <w:abstractNumId w:val="7"/>
  </w:num>
  <w:num w:numId="9">
    <w:abstractNumId w:val="17"/>
  </w:num>
  <w:num w:numId="10">
    <w:abstractNumId w:val="15"/>
  </w:num>
  <w:num w:numId="11">
    <w:abstractNumId w:val="6"/>
  </w:num>
  <w:num w:numId="12">
    <w:abstractNumId w:val="5"/>
  </w:num>
  <w:num w:numId="13">
    <w:abstractNumId w:val="3"/>
  </w:num>
  <w:num w:numId="14">
    <w:abstractNumId w:val="2"/>
  </w:num>
  <w:num w:numId="15">
    <w:abstractNumId w:val="4"/>
  </w:num>
  <w:num w:numId="16">
    <w:abstractNumId w:val="1"/>
  </w:num>
  <w:num w:numId="17">
    <w:abstractNumId w:val="0"/>
  </w:num>
  <w:num w:numId="18">
    <w:abstractNumId w:val="19"/>
  </w:num>
  <w:num w:numId="19">
    <w:abstractNumId w:val="14"/>
  </w:num>
  <w:num w:numId="20">
    <w:abstractNumId w:val="9"/>
  </w:num>
  <w:num w:numId="21">
    <w:abstractNumId w:val="18"/>
  </w:num>
  <w:num w:numId="22">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DC"/>
    <w:rsid w:val="007025DC"/>
    <w:rsid w:val="00735895"/>
    <w:rsid w:val="008A716B"/>
    <w:rsid w:val="009576A8"/>
    <w:rsid w:val="00961B79"/>
    <w:rsid w:val="009A7035"/>
    <w:rsid w:val="00B71748"/>
    <w:rsid w:val="00DC44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EF27C-6C78-451C-9F9C-7C130BDC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6A8"/>
    <w:pPr>
      <w:bidi/>
    </w:pPr>
    <w:rPr>
      <w:rFonts w:asciiTheme="majorBidi" w:hAnsiTheme="majorBidi"/>
      <w:sz w:val="28"/>
    </w:rPr>
  </w:style>
  <w:style w:type="paragraph" w:styleId="Heading1">
    <w:name w:val="heading 1"/>
    <w:basedOn w:val="Normal"/>
    <w:next w:val="Normal"/>
    <w:link w:val="Heading1Char"/>
    <w:autoRedefine/>
    <w:qFormat/>
    <w:rsid w:val="009576A8"/>
    <w:pPr>
      <w:keepNext/>
      <w:keepLines/>
      <w:spacing w:before="240" w:after="0" w:line="276" w:lineRule="auto"/>
      <w:outlineLvl w:val="0"/>
    </w:pPr>
    <w:rPr>
      <w:rFonts w:ascii="Times New Roman" w:eastAsia="Calibri" w:hAnsi="Times New Roman" w:cs="Times New Roman"/>
      <w:b/>
      <w:bCs/>
      <w:color w:val="000000" w:themeColor="text1"/>
      <w:szCs w:val="28"/>
    </w:rPr>
  </w:style>
  <w:style w:type="paragraph" w:styleId="Heading2">
    <w:name w:val="heading 2"/>
    <w:basedOn w:val="Normal"/>
    <w:next w:val="Normal"/>
    <w:link w:val="Heading2Char"/>
    <w:autoRedefine/>
    <w:unhideWhenUsed/>
    <w:qFormat/>
    <w:rsid w:val="009576A8"/>
    <w:pPr>
      <w:keepNext/>
      <w:keepLines/>
      <w:spacing w:before="40" w:after="0" w:line="276" w:lineRule="auto"/>
      <w:ind w:left="420" w:hanging="420"/>
      <w:jc w:val="both"/>
      <w:outlineLvl w:val="1"/>
    </w:pPr>
    <w:rPr>
      <w:rFonts w:eastAsiaTheme="majorEastAsia" w:cstheme="majorBidi"/>
      <w:bCs/>
      <w:color w:val="000000" w:themeColor="text1"/>
      <w:sz w:val="20"/>
      <w:szCs w:val="20"/>
    </w:rPr>
  </w:style>
  <w:style w:type="paragraph" w:styleId="Heading3">
    <w:name w:val="heading 3"/>
    <w:basedOn w:val="Normal"/>
    <w:next w:val="Normal"/>
    <w:link w:val="Heading3Char"/>
    <w:autoRedefine/>
    <w:unhideWhenUsed/>
    <w:qFormat/>
    <w:rsid w:val="009576A8"/>
    <w:pPr>
      <w:keepNext/>
      <w:keepLines/>
      <w:spacing w:before="40" w:after="0"/>
      <w:ind w:left="360" w:hanging="360"/>
      <w:jc w:val="both"/>
      <w:outlineLvl w:val="2"/>
    </w:pPr>
    <w:rPr>
      <w:rFonts w:eastAsia="Calibri" w:cstheme="majorBidi"/>
      <w:b/>
      <w:bCs/>
      <w:color w:val="000000" w:themeColor="text1"/>
      <w:sz w:val="32"/>
      <w:szCs w:val="32"/>
    </w:rPr>
  </w:style>
  <w:style w:type="paragraph" w:styleId="Heading4">
    <w:name w:val="heading 4"/>
    <w:basedOn w:val="Normal"/>
    <w:next w:val="Normal"/>
    <w:link w:val="Heading4Char"/>
    <w:unhideWhenUsed/>
    <w:qFormat/>
    <w:rsid w:val="009576A8"/>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576A8"/>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9576A8"/>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576A8"/>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76A8"/>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76A8"/>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76A8"/>
    <w:rPr>
      <w:rFonts w:ascii="Times New Roman" w:eastAsia="Calibri" w:hAnsi="Times New Roman" w:cs="Times New Roman"/>
      <w:b/>
      <w:bCs/>
      <w:color w:val="000000" w:themeColor="text1"/>
      <w:sz w:val="28"/>
      <w:szCs w:val="28"/>
    </w:rPr>
  </w:style>
  <w:style w:type="character" w:customStyle="1" w:styleId="Heading2Char">
    <w:name w:val="Heading 2 Char"/>
    <w:basedOn w:val="DefaultParagraphFont"/>
    <w:link w:val="Heading2"/>
    <w:rsid w:val="009576A8"/>
    <w:rPr>
      <w:rFonts w:asciiTheme="majorBidi" w:eastAsiaTheme="majorEastAsia" w:hAnsiTheme="majorBidi" w:cstheme="majorBidi"/>
      <w:bCs/>
      <w:color w:val="000000" w:themeColor="text1"/>
      <w:sz w:val="20"/>
      <w:szCs w:val="20"/>
    </w:rPr>
  </w:style>
  <w:style w:type="character" w:customStyle="1" w:styleId="Heading3Char">
    <w:name w:val="Heading 3 Char"/>
    <w:basedOn w:val="DefaultParagraphFont"/>
    <w:link w:val="Heading3"/>
    <w:rsid w:val="009576A8"/>
    <w:rPr>
      <w:rFonts w:asciiTheme="majorBidi" w:eastAsia="Calibri" w:hAnsiTheme="majorBidi" w:cstheme="majorBidi"/>
      <w:b/>
      <w:bCs/>
      <w:color w:val="000000" w:themeColor="text1"/>
      <w:sz w:val="32"/>
      <w:szCs w:val="32"/>
    </w:rPr>
  </w:style>
  <w:style w:type="character" w:customStyle="1" w:styleId="Heading4Char">
    <w:name w:val="Heading 4 Char"/>
    <w:basedOn w:val="DefaultParagraphFont"/>
    <w:link w:val="Heading4"/>
    <w:rsid w:val="009576A8"/>
    <w:rPr>
      <w:rFonts w:asciiTheme="majorHAnsi" w:eastAsiaTheme="majorEastAsia" w:hAnsiTheme="majorHAnsi" w:cstheme="majorBidi"/>
      <w:i/>
      <w:iCs/>
      <w:color w:val="2E74B5" w:themeColor="accent1" w:themeShade="BF"/>
      <w:sz w:val="28"/>
    </w:rPr>
  </w:style>
  <w:style w:type="character" w:customStyle="1" w:styleId="Heading5Char">
    <w:name w:val="Heading 5 Char"/>
    <w:basedOn w:val="DefaultParagraphFont"/>
    <w:link w:val="Heading5"/>
    <w:rsid w:val="009576A8"/>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rsid w:val="009576A8"/>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9576A8"/>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9576A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76A8"/>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9576A8"/>
    <w:pPr>
      <w:spacing w:after="0" w:line="240" w:lineRule="auto"/>
    </w:pPr>
    <w:rPr>
      <w:rFonts w:eastAsiaTheme="minorEastAsia"/>
    </w:rPr>
  </w:style>
  <w:style w:type="character" w:customStyle="1" w:styleId="NoSpacingChar">
    <w:name w:val="No Spacing Char"/>
    <w:basedOn w:val="DefaultParagraphFont"/>
    <w:link w:val="NoSpacing"/>
    <w:uiPriority w:val="1"/>
    <w:rsid w:val="009576A8"/>
    <w:rPr>
      <w:rFonts w:eastAsiaTheme="minorEastAsia"/>
    </w:rPr>
  </w:style>
  <w:style w:type="paragraph" w:styleId="BalloonText">
    <w:name w:val="Balloon Text"/>
    <w:basedOn w:val="Normal"/>
    <w:link w:val="BalloonTextChar"/>
    <w:uiPriority w:val="99"/>
    <w:semiHidden/>
    <w:unhideWhenUsed/>
    <w:rsid w:val="009576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6A8"/>
    <w:rPr>
      <w:rFonts w:ascii="Segoe UI" w:hAnsi="Segoe UI" w:cs="Segoe UI"/>
      <w:sz w:val="18"/>
      <w:szCs w:val="18"/>
    </w:rPr>
  </w:style>
  <w:style w:type="paragraph" w:styleId="ListParagraph">
    <w:name w:val="List Paragraph"/>
    <w:basedOn w:val="Normal"/>
    <w:uiPriority w:val="34"/>
    <w:qFormat/>
    <w:rsid w:val="009576A8"/>
    <w:pPr>
      <w:ind w:left="720"/>
      <w:contextualSpacing/>
    </w:pPr>
  </w:style>
  <w:style w:type="paragraph" w:styleId="TOCHeading">
    <w:name w:val="TOC Heading"/>
    <w:basedOn w:val="Heading1"/>
    <w:next w:val="Normal"/>
    <w:uiPriority w:val="39"/>
    <w:unhideWhenUsed/>
    <w:qFormat/>
    <w:rsid w:val="009576A8"/>
    <w:pPr>
      <w:bidi w:val="0"/>
      <w:outlineLvl w:val="9"/>
    </w:pPr>
    <w:rPr>
      <w:rFonts w:asciiTheme="majorHAnsi" w:hAnsiTheme="majorHAnsi"/>
      <w:bCs w:val="0"/>
      <w:color w:val="2E74B5" w:themeColor="accent1" w:themeShade="BF"/>
    </w:rPr>
  </w:style>
  <w:style w:type="paragraph" w:styleId="TOC1">
    <w:name w:val="toc 1"/>
    <w:basedOn w:val="Normal"/>
    <w:next w:val="Normal"/>
    <w:autoRedefine/>
    <w:uiPriority w:val="39"/>
    <w:unhideWhenUsed/>
    <w:rsid w:val="009576A8"/>
    <w:pPr>
      <w:shd w:val="clear" w:color="auto" w:fill="BFBFBF" w:themeFill="background1" w:themeFillShade="BF"/>
      <w:tabs>
        <w:tab w:val="left" w:pos="560"/>
        <w:tab w:val="right" w:leader="dot" w:pos="8296"/>
      </w:tabs>
      <w:spacing w:before="360" w:after="0"/>
    </w:pPr>
    <w:rPr>
      <w:rFonts w:asciiTheme="majorHAnsi" w:hAnsiTheme="majorHAnsi" w:cstheme="majorHAnsi"/>
      <w:b/>
      <w:bCs/>
      <w:caps/>
      <w:noProof/>
      <w:color w:val="000000" w:themeColor="text1"/>
      <w:sz w:val="32"/>
      <w:szCs w:val="32"/>
    </w:rPr>
  </w:style>
  <w:style w:type="paragraph" w:styleId="TOC2">
    <w:name w:val="toc 2"/>
    <w:basedOn w:val="Normal"/>
    <w:next w:val="Normal"/>
    <w:autoRedefine/>
    <w:uiPriority w:val="39"/>
    <w:unhideWhenUsed/>
    <w:rsid w:val="009576A8"/>
    <w:pPr>
      <w:spacing w:before="240" w:after="0"/>
    </w:pPr>
    <w:rPr>
      <w:rFonts w:asciiTheme="minorHAnsi" w:hAnsiTheme="minorHAnsi" w:cstheme="minorHAnsi"/>
      <w:b/>
      <w:bCs/>
      <w:sz w:val="20"/>
      <w:szCs w:val="24"/>
    </w:rPr>
  </w:style>
  <w:style w:type="paragraph" w:styleId="TOC3">
    <w:name w:val="toc 3"/>
    <w:basedOn w:val="Normal"/>
    <w:next w:val="Normal"/>
    <w:autoRedefine/>
    <w:uiPriority w:val="39"/>
    <w:unhideWhenUsed/>
    <w:rsid w:val="009576A8"/>
    <w:pPr>
      <w:spacing w:after="0"/>
      <w:ind w:left="280"/>
    </w:pPr>
    <w:rPr>
      <w:rFonts w:asciiTheme="minorHAnsi" w:hAnsiTheme="minorHAnsi" w:cstheme="minorHAnsi"/>
      <w:sz w:val="20"/>
      <w:szCs w:val="24"/>
    </w:rPr>
  </w:style>
  <w:style w:type="character" w:styleId="Hyperlink">
    <w:name w:val="Hyperlink"/>
    <w:basedOn w:val="DefaultParagraphFont"/>
    <w:uiPriority w:val="99"/>
    <w:unhideWhenUsed/>
    <w:rsid w:val="009576A8"/>
    <w:rPr>
      <w:color w:val="0563C1" w:themeColor="hyperlink"/>
      <w:u w:val="single"/>
    </w:rPr>
  </w:style>
  <w:style w:type="paragraph" w:styleId="TOC4">
    <w:name w:val="toc 4"/>
    <w:basedOn w:val="Normal"/>
    <w:next w:val="Normal"/>
    <w:autoRedefine/>
    <w:uiPriority w:val="39"/>
    <w:unhideWhenUsed/>
    <w:rsid w:val="009576A8"/>
    <w:pPr>
      <w:spacing w:after="0"/>
      <w:ind w:left="560"/>
    </w:pPr>
    <w:rPr>
      <w:rFonts w:asciiTheme="minorHAnsi" w:hAnsiTheme="minorHAnsi" w:cstheme="minorHAnsi"/>
      <w:sz w:val="20"/>
      <w:szCs w:val="24"/>
    </w:rPr>
  </w:style>
  <w:style w:type="paragraph" w:styleId="TOC5">
    <w:name w:val="toc 5"/>
    <w:basedOn w:val="Normal"/>
    <w:next w:val="Normal"/>
    <w:autoRedefine/>
    <w:uiPriority w:val="39"/>
    <w:unhideWhenUsed/>
    <w:rsid w:val="009576A8"/>
    <w:pPr>
      <w:spacing w:after="0"/>
      <w:ind w:left="840"/>
    </w:pPr>
    <w:rPr>
      <w:rFonts w:asciiTheme="minorHAnsi" w:hAnsiTheme="minorHAnsi" w:cstheme="minorHAnsi"/>
      <w:sz w:val="20"/>
      <w:szCs w:val="24"/>
    </w:rPr>
  </w:style>
  <w:style w:type="paragraph" w:styleId="TOC6">
    <w:name w:val="toc 6"/>
    <w:basedOn w:val="Normal"/>
    <w:next w:val="Normal"/>
    <w:autoRedefine/>
    <w:uiPriority w:val="39"/>
    <w:unhideWhenUsed/>
    <w:rsid w:val="009576A8"/>
    <w:pPr>
      <w:spacing w:after="0"/>
      <w:ind w:left="1120"/>
    </w:pPr>
    <w:rPr>
      <w:rFonts w:asciiTheme="minorHAnsi" w:hAnsiTheme="minorHAnsi" w:cstheme="minorHAnsi"/>
      <w:sz w:val="20"/>
      <w:szCs w:val="24"/>
    </w:rPr>
  </w:style>
  <w:style w:type="paragraph" w:styleId="TOC7">
    <w:name w:val="toc 7"/>
    <w:basedOn w:val="Normal"/>
    <w:next w:val="Normal"/>
    <w:autoRedefine/>
    <w:uiPriority w:val="39"/>
    <w:unhideWhenUsed/>
    <w:rsid w:val="009576A8"/>
    <w:pPr>
      <w:spacing w:after="0"/>
      <w:ind w:left="1400"/>
    </w:pPr>
    <w:rPr>
      <w:rFonts w:asciiTheme="minorHAnsi" w:hAnsiTheme="minorHAnsi" w:cstheme="minorHAnsi"/>
      <w:sz w:val="20"/>
      <w:szCs w:val="24"/>
    </w:rPr>
  </w:style>
  <w:style w:type="paragraph" w:styleId="TOC8">
    <w:name w:val="toc 8"/>
    <w:basedOn w:val="Normal"/>
    <w:next w:val="Normal"/>
    <w:autoRedefine/>
    <w:uiPriority w:val="39"/>
    <w:unhideWhenUsed/>
    <w:rsid w:val="009576A8"/>
    <w:pPr>
      <w:spacing w:after="0"/>
      <w:ind w:left="1680"/>
    </w:pPr>
    <w:rPr>
      <w:rFonts w:asciiTheme="minorHAnsi" w:hAnsiTheme="minorHAnsi" w:cstheme="minorHAnsi"/>
      <w:sz w:val="20"/>
      <w:szCs w:val="24"/>
    </w:rPr>
  </w:style>
  <w:style w:type="paragraph" w:styleId="TOC9">
    <w:name w:val="toc 9"/>
    <w:basedOn w:val="Normal"/>
    <w:next w:val="Normal"/>
    <w:autoRedefine/>
    <w:uiPriority w:val="39"/>
    <w:unhideWhenUsed/>
    <w:rsid w:val="009576A8"/>
    <w:pPr>
      <w:spacing w:after="0"/>
      <w:ind w:left="1960"/>
    </w:pPr>
    <w:rPr>
      <w:rFonts w:asciiTheme="minorHAnsi" w:hAnsiTheme="minorHAnsi" w:cstheme="minorHAnsi"/>
      <w:sz w:val="20"/>
      <w:szCs w:val="24"/>
    </w:rPr>
  </w:style>
  <w:style w:type="paragraph" w:styleId="Header">
    <w:name w:val="header"/>
    <w:basedOn w:val="Normal"/>
    <w:link w:val="HeaderChar"/>
    <w:uiPriority w:val="99"/>
    <w:unhideWhenUsed/>
    <w:rsid w:val="009576A8"/>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76A8"/>
    <w:rPr>
      <w:rFonts w:asciiTheme="majorBidi" w:hAnsiTheme="majorBidi"/>
      <w:sz w:val="28"/>
    </w:rPr>
  </w:style>
  <w:style w:type="paragraph" w:styleId="Footer">
    <w:name w:val="footer"/>
    <w:basedOn w:val="Normal"/>
    <w:link w:val="FooterChar"/>
    <w:uiPriority w:val="99"/>
    <w:unhideWhenUsed/>
    <w:rsid w:val="009576A8"/>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76A8"/>
    <w:rPr>
      <w:rFonts w:asciiTheme="majorBidi" w:hAnsiTheme="majorBidi"/>
      <w:sz w:val="28"/>
    </w:rPr>
  </w:style>
  <w:style w:type="table" w:styleId="TableGrid">
    <w:name w:val="Table Grid"/>
    <w:basedOn w:val="TableNormal"/>
    <w:uiPriority w:val="59"/>
    <w:rsid w:val="0095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76A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76A8"/>
    <w:pPr>
      <w:spacing w:after="0"/>
    </w:pPr>
  </w:style>
  <w:style w:type="table" w:customStyle="1" w:styleId="10">
    <w:name w:val="شبكة جدول فاتح1"/>
    <w:basedOn w:val="TableNormal"/>
    <w:uiPriority w:val="40"/>
    <w:rsid w:val="009576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جدول عادي 11"/>
    <w:basedOn w:val="TableNormal"/>
    <w:uiPriority w:val="41"/>
    <w:rsid w:val="009576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جدول عادي 21"/>
    <w:basedOn w:val="TableNormal"/>
    <w:uiPriority w:val="42"/>
    <w:rsid w:val="009576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جدول عادي 31"/>
    <w:basedOn w:val="TableNormal"/>
    <w:uiPriority w:val="43"/>
    <w:rsid w:val="009576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جدول عادي 41"/>
    <w:basedOn w:val="TableNormal"/>
    <w:uiPriority w:val="44"/>
    <w:rsid w:val="00957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57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6A8"/>
    <w:rPr>
      <w:b/>
      <w:bCs/>
    </w:rPr>
  </w:style>
  <w:style w:type="numbering" w:customStyle="1" w:styleId="NoList1">
    <w:name w:val="No List1"/>
    <w:next w:val="NoList"/>
    <w:uiPriority w:val="99"/>
    <w:semiHidden/>
    <w:unhideWhenUsed/>
    <w:rsid w:val="009576A8"/>
  </w:style>
  <w:style w:type="table" w:customStyle="1" w:styleId="TableGridLight1">
    <w:name w:val="Table Grid Light1"/>
    <w:basedOn w:val="TableNormal"/>
    <w:uiPriority w:val="40"/>
    <w:rsid w:val="009576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9576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576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9576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957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9576A8"/>
    <w:rPr>
      <w:i/>
      <w:iCs/>
      <w:color w:val="808080" w:themeColor="text1" w:themeTint="7F"/>
    </w:rPr>
  </w:style>
  <w:style w:type="paragraph" w:styleId="Title">
    <w:name w:val="Title"/>
    <w:basedOn w:val="Normal"/>
    <w:next w:val="Normal"/>
    <w:link w:val="TitleChar"/>
    <w:qFormat/>
    <w:rsid w:val="009576A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9576A8"/>
    <w:rPr>
      <w:rFonts w:asciiTheme="majorHAnsi" w:eastAsiaTheme="majorEastAsia" w:hAnsiTheme="majorHAnsi" w:cstheme="majorBidi"/>
      <w:color w:val="323E4F" w:themeColor="text2" w:themeShade="BF"/>
      <w:spacing w:val="5"/>
      <w:kern w:val="28"/>
      <w:sz w:val="52"/>
      <w:szCs w:val="52"/>
    </w:rPr>
  </w:style>
  <w:style w:type="paragraph" w:styleId="HTMLPreformatted">
    <w:name w:val="HTML Preformatted"/>
    <w:basedOn w:val="Normal"/>
    <w:link w:val="HTMLPreformattedChar"/>
    <w:uiPriority w:val="99"/>
    <w:unhideWhenUsed/>
    <w:rsid w:val="00957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6A8"/>
    <w:rPr>
      <w:rFonts w:ascii="Courier New" w:eastAsia="Times New Roman" w:hAnsi="Courier New" w:cs="Courier New"/>
      <w:sz w:val="20"/>
      <w:szCs w:val="20"/>
    </w:rPr>
  </w:style>
  <w:style w:type="character" w:customStyle="1" w:styleId="y2iqfc">
    <w:name w:val="y2iqfc"/>
    <w:basedOn w:val="DefaultParagraphFont"/>
    <w:rsid w:val="009576A8"/>
  </w:style>
  <w:style w:type="paragraph" w:styleId="Subtitle">
    <w:name w:val="Subtitle"/>
    <w:basedOn w:val="Normal"/>
    <w:next w:val="Normal"/>
    <w:link w:val="SubtitleChar"/>
    <w:qFormat/>
    <w:rsid w:val="009576A8"/>
    <w:pPr>
      <w:numPr>
        <w:ilvl w:val="1"/>
      </w:numPr>
      <w:bidi w:val="0"/>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rsid w:val="009576A8"/>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9576A8"/>
    <w:pPr>
      <w:bidi w:val="0"/>
      <w:spacing w:after="120" w:line="276" w:lineRule="auto"/>
    </w:pPr>
    <w:rPr>
      <w:rFonts w:asciiTheme="minorHAnsi" w:eastAsiaTheme="minorEastAsia" w:hAnsiTheme="minorHAnsi"/>
      <w:sz w:val="22"/>
    </w:rPr>
  </w:style>
  <w:style w:type="character" w:customStyle="1" w:styleId="BodyTextChar">
    <w:name w:val="Body Text Char"/>
    <w:basedOn w:val="DefaultParagraphFont"/>
    <w:link w:val="BodyText"/>
    <w:uiPriority w:val="99"/>
    <w:rsid w:val="009576A8"/>
    <w:rPr>
      <w:rFonts w:eastAsiaTheme="minorEastAsia"/>
    </w:rPr>
  </w:style>
  <w:style w:type="paragraph" w:styleId="BodyText2">
    <w:name w:val="Body Text 2"/>
    <w:basedOn w:val="Normal"/>
    <w:link w:val="BodyText2Char"/>
    <w:uiPriority w:val="99"/>
    <w:unhideWhenUsed/>
    <w:rsid w:val="009576A8"/>
    <w:pPr>
      <w:bidi w:val="0"/>
      <w:spacing w:after="120" w:line="480" w:lineRule="auto"/>
    </w:pPr>
    <w:rPr>
      <w:rFonts w:asciiTheme="minorHAnsi" w:eastAsiaTheme="minorEastAsia" w:hAnsiTheme="minorHAnsi"/>
      <w:sz w:val="22"/>
    </w:rPr>
  </w:style>
  <w:style w:type="character" w:customStyle="1" w:styleId="BodyText2Char">
    <w:name w:val="Body Text 2 Char"/>
    <w:basedOn w:val="DefaultParagraphFont"/>
    <w:link w:val="BodyText2"/>
    <w:uiPriority w:val="99"/>
    <w:rsid w:val="009576A8"/>
    <w:rPr>
      <w:rFonts w:eastAsiaTheme="minorEastAsia"/>
    </w:rPr>
  </w:style>
  <w:style w:type="paragraph" w:styleId="BodyText3">
    <w:name w:val="Body Text 3"/>
    <w:basedOn w:val="Normal"/>
    <w:link w:val="BodyText3Char"/>
    <w:uiPriority w:val="99"/>
    <w:unhideWhenUsed/>
    <w:rsid w:val="009576A8"/>
    <w:pPr>
      <w:bidi w:val="0"/>
      <w:spacing w:after="120" w:line="276" w:lineRule="auto"/>
    </w:pPr>
    <w:rPr>
      <w:rFonts w:asciiTheme="minorHAnsi" w:eastAsiaTheme="minorEastAsia" w:hAnsiTheme="minorHAnsi"/>
      <w:sz w:val="16"/>
      <w:szCs w:val="16"/>
    </w:rPr>
  </w:style>
  <w:style w:type="character" w:customStyle="1" w:styleId="BodyText3Char">
    <w:name w:val="Body Text 3 Char"/>
    <w:basedOn w:val="DefaultParagraphFont"/>
    <w:link w:val="BodyText3"/>
    <w:uiPriority w:val="99"/>
    <w:rsid w:val="009576A8"/>
    <w:rPr>
      <w:rFonts w:eastAsiaTheme="minorEastAsia"/>
      <w:sz w:val="16"/>
      <w:szCs w:val="16"/>
    </w:rPr>
  </w:style>
  <w:style w:type="paragraph" w:styleId="List">
    <w:name w:val="List"/>
    <w:basedOn w:val="Normal"/>
    <w:uiPriority w:val="99"/>
    <w:unhideWhenUsed/>
    <w:rsid w:val="009576A8"/>
    <w:pPr>
      <w:bidi w:val="0"/>
      <w:spacing w:after="200" w:line="276" w:lineRule="auto"/>
      <w:ind w:left="360" w:hanging="360"/>
      <w:contextualSpacing/>
    </w:pPr>
    <w:rPr>
      <w:rFonts w:asciiTheme="minorHAnsi" w:eastAsiaTheme="minorEastAsia" w:hAnsiTheme="minorHAnsi"/>
      <w:sz w:val="22"/>
    </w:rPr>
  </w:style>
  <w:style w:type="paragraph" w:styleId="List2">
    <w:name w:val="List 2"/>
    <w:basedOn w:val="Normal"/>
    <w:uiPriority w:val="99"/>
    <w:unhideWhenUsed/>
    <w:rsid w:val="009576A8"/>
    <w:pPr>
      <w:bidi w:val="0"/>
      <w:spacing w:after="200" w:line="276" w:lineRule="auto"/>
      <w:ind w:left="720" w:hanging="360"/>
      <w:contextualSpacing/>
    </w:pPr>
    <w:rPr>
      <w:rFonts w:asciiTheme="minorHAnsi" w:eastAsiaTheme="minorEastAsia" w:hAnsiTheme="minorHAnsi"/>
      <w:sz w:val="22"/>
    </w:rPr>
  </w:style>
  <w:style w:type="paragraph" w:styleId="List3">
    <w:name w:val="List 3"/>
    <w:basedOn w:val="Normal"/>
    <w:uiPriority w:val="99"/>
    <w:unhideWhenUsed/>
    <w:rsid w:val="009576A8"/>
    <w:pPr>
      <w:bidi w:val="0"/>
      <w:spacing w:after="200" w:line="276" w:lineRule="auto"/>
      <w:ind w:left="1080" w:hanging="360"/>
      <w:contextualSpacing/>
    </w:pPr>
    <w:rPr>
      <w:rFonts w:asciiTheme="minorHAnsi" w:eastAsiaTheme="minorEastAsia" w:hAnsiTheme="minorHAnsi"/>
      <w:sz w:val="22"/>
    </w:rPr>
  </w:style>
  <w:style w:type="paragraph" w:styleId="ListBullet">
    <w:name w:val="List Bullet"/>
    <w:basedOn w:val="Normal"/>
    <w:uiPriority w:val="99"/>
    <w:unhideWhenUsed/>
    <w:rsid w:val="009576A8"/>
    <w:pPr>
      <w:numPr>
        <w:numId w:val="12"/>
      </w:numPr>
      <w:bidi w:val="0"/>
      <w:spacing w:after="200" w:line="276" w:lineRule="auto"/>
      <w:contextualSpacing/>
    </w:pPr>
    <w:rPr>
      <w:rFonts w:asciiTheme="minorHAnsi" w:eastAsiaTheme="minorEastAsia" w:hAnsiTheme="minorHAnsi"/>
      <w:sz w:val="22"/>
    </w:rPr>
  </w:style>
  <w:style w:type="paragraph" w:styleId="ListBullet2">
    <w:name w:val="List Bullet 2"/>
    <w:basedOn w:val="Normal"/>
    <w:uiPriority w:val="99"/>
    <w:unhideWhenUsed/>
    <w:rsid w:val="009576A8"/>
    <w:pPr>
      <w:numPr>
        <w:numId w:val="13"/>
      </w:numPr>
      <w:bidi w:val="0"/>
      <w:spacing w:after="200" w:line="276" w:lineRule="auto"/>
      <w:contextualSpacing/>
    </w:pPr>
    <w:rPr>
      <w:rFonts w:asciiTheme="minorHAnsi" w:eastAsiaTheme="minorEastAsia" w:hAnsiTheme="minorHAnsi"/>
      <w:sz w:val="22"/>
    </w:rPr>
  </w:style>
  <w:style w:type="paragraph" w:styleId="ListBullet3">
    <w:name w:val="List Bullet 3"/>
    <w:basedOn w:val="Normal"/>
    <w:uiPriority w:val="99"/>
    <w:unhideWhenUsed/>
    <w:rsid w:val="009576A8"/>
    <w:pPr>
      <w:numPr>
        <w:numId w:val="14"/>
      </w:numPr>
      <w:bidi w:val="0"/>
      <w:spacing w:after="200" w:line="276" w:lineRule="auto"/>
      <w:contextualSpacing/>
    </w:pPr>
    <w:rPr>
      <w:rFonts w:asciiTheme="minorHAnsi" w:eastAsiaTheme="minorEastAsia" w:hAnsiTheme="minorHAnsi"/>
      <w:sz w:val="22"/>
    </w:rPr>
  </w:style>
  <w:style w:type="paragraph" w:styleId="ListNumber">
    <w:name w:val="List Number"/>
    <w:basedOn w:val="Normal"/>
    <w:uiPriority w:val="99"/>
    <w:unhideWhenUsed/>
    <w:rsid w:val="009576A8"/>
    <w:pPr>
      <w:numPr>
        <w:numId w:val="15"/>
      </w:numPr>
      <w:bidi w:val="0"/>
      <w:spacing w:after="200" w:line="276" w:lineRule="auto"/>
      <w:contextualSpacing/>
    </w:pPr>
    <w:rPr>
      <w:rFonts w:asciiTheme="minorHAnsi" w:eastAsiaTheme="minorEastAsia" w:hAnsiTheme="minorHAnsi"/>
      <w:sz w:val="22"/>
    </w:rPr>
  </w:style>
  <w:style w:type="paragraph" w:styleId="ListNumber2">
    <w:name w:val="List Number 2"/>
    <w:basedOn w:val="Normal"/>
    <w:uiPriority w:val="99"/>
    <w:unhideWhenUsed/>
    <w:rsid w:val="009576A8"/>
    <w:pPr>
      <w:numPr>
        <w:numId w:val="16"/>
      </w:numPr>
      <w:bidi w:val="0"/>
      <w:spacing w:after="200" w:line="276" w:lineRule="auto"/>
      <w:contextualSpacing/>
    </w:pPr>
    <w:rPr>
      <w:rFonts w:asciiTheme="minorHAnsi" w:eastAsiaTheme="minorEastAsia" w:hAnsiTheme="minorHAnsi"/>
      <w:sz w:val="22"/>
    </w:rPr>
  </w:style>
  <w:style w:type="paragraph" w:styleId="ListNumber3">
    <w:name w:val="List Number 3"/>
    <w:basedOn w:val="Normal"/>
    <w:uiPriority w:val="99"/>
    <w:unhideWhenUsed/>
    <w:rsid w:val="009576A8"/>
    <w:pPr>
      <w:numPr>
        <w:numId w:val="17"/>
      </w:numPr>
      <w:bidi w:val="0"/>
      <w:spacing w:after="200" w:line="276" w:lineRule="auto"/>
      <w:contextualSpacing/>
    </w:pPr>
    <w:rPr>
      <w:rFonts w:asciiTheme="minorHAnsi" w:eastAsiaTheme="minorEastAsia" w:hAnsiTheme="minorHAnsi"/>
      <w:sz w:val="22"/>
    </w:rPr>
  </w:style>
  <w:style w:type="paragraph" w:styleId="ListContinue">
    <w:name w:val="List Continue"/>
    <w:basedOn w:val="Normal"/>
    <w:uiPriority w:val="99"/>
    <w:unhideWhenUsed/>
    <w:rsid w:val="009576A8"/>
    <w:pPr>
      <w:bidi w:val="0"/>
      <w:spacing w:after="120" w:line="276" w:lineRule="auto"/>
      <w:ind w:left="360"/>
      <w:contextualSpacing/>
    </w:pPr>
    <w:rPr>
      <w:rFonts w:asciiTheme="minorHAnsi" w:eastAsiaTheme="minorEastAsia" w:hAnsiTheme="minorHAnsi"/>
      <w:sz w:val="22"/>
    </w:rPr>
  </w:style>
  <w:style w:type="paragraph" w:styleId="ListContinue2">
    <w:name w:val="List Continue 2"/>
    <w:basedOn w:val="Normal"/>
    <w:uiPriority w:val="99"/>
    <w:unhideWhenUsed/>
    <w:rsid w:val="009576A8"/>
    <w:pPr>
      <w:bidi w:val="0"/>
      <w:spacing w:after="120" w:line="276" w:lineRule="auto"/>
      <w:ind w:left="720"/>
      <w:contextualSpacing/>
    </w:pPr>
    <w:rPr>
      <w:rFonts w:asciiTheme="minorHAnsi" w:eastAsiaTheme="minorEastAsia" w:hAnsiTheme="minorHAnsi"/>
      <w:sz w:val="22"/>
    </w:rPr>
  </w:style>
  <w:style w:type="paragraph" w:styleId="ListContinue3">
    <w:name w:val="List Continue 3"/>
    <w:basedOn w:val="Normal"/>
    <w:uiPriority w:val="99"/>
    <w:unhideWhenUsed/>
    <w:rsid w:val="009576A8"/>
    <w:pPr>
      <w:bidi w:val="0"/>
      <w:spacing w:after="120" w:line="276" w:lineRule="auto"/>
      <w:ind w:left="1080"/>
      <w:contextualSpacing/>
    </w:pPr>
    <w:rPr>
      <w:rFonts w:asciiTheme="minorHAnsi" w:eastAsiaTheme="minorEastAsia" w:hAnsiTheme="minorHAnsi"/>
      <w:sz w:val="22"/>
    </w:rPr>
  </w:style>
  <w:style w:type="paragraph" w:styleId="MacroText">
    <w:name w:val="macro"/>
    <w:link w:val="MacroTextChar"/>
    <w:uiPriority w:val="99"/>
    <w:unhideWhenUsed/>
    <w:rsid w:val="009576A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576A8"/>
    <w:rPr>
      <w:rFonts w:ascii="Courier" w:eastAsiaTheme="minorEastAsia" w:hAnsi="Courier"/>
      <w:sz w:val="20"/>
      <w:szCs w:val="20"/>
    </w:rPr>
  </w:style>
  <w:style w:type="paragraph" w:styleId="Quote">
    <w:name w:val="Quote"/>
    <w:basedOn w:val="Normal"/>
    <w:next w:val="Normal"/>
    <w:link w:val="QuoteChar"/>
    <w:uiPriority w:val="29"/>
    <w:qFormat/>
    <w:rsid w:val="009576A8"/>
    <w:pPr>
      <w:bidi w:val="0"/>
      <w:spacing w:after="200" w:line="276" w:lineRule="auto"/>
    </w:pPr>
    <w:rPr>
      <w:rFonts w:asciiTheme="minorHAnsi" w:eastAsiaTheme="minorEastAsia" w:hAnsiTheme="minorHAnsi"/>
      <w:i/>
      <w:iCs/>
      <w:color w:val="000000" w:themeColor="text1"/>
      <w:sz w:val="22"/>
    </w:rPr>
  </w:style>
  <w:style w:type="character" w:customStyle="1" w:styleId="QuoteChar">
    <w:name w:val="Quote Char"/>
    <w:basedOn w:val="DefaultParagraphFont"/>
    <w:link w:val="Quote"/>
    <w:uiPriority w:val="29"/>
    <w:rsid w:val="009576A8"/>
    <w:rPr>
      <w:rFonts w:eastAsiaTheme="minorEastAsia"/>
      <w:i/>
      <w:iCs/>
      <w:color w:val="000000" w:themeColor="text1"/>
    </w:rPr>
  </w:style>
  <w:style w:type="character" w:styleId="Emphasis">
    <w:name w:val="Emphasis"/>
    <w:basedOn w:val="DefaultParagraphFont"/>
    <w:uiPriority w:val="20"/>
    <w:qFormat/>
    <w:rsid w:val="009576A8"/>
    <w:rPr>
      <w:i/>
      <w:iCs/>
    </w:rPr>
  </w:style>
  <w:style w:type="paragraph" w:styleId="IntenseQuote">
    <w:name w:val="Intense Quote"/>
    <w:basedOn w:val="Normal"/>
    <w:next w:val="Normal"/>
    <w:link w:val="IntenseQuoteChar"/>
    <w:uiPriority w:val="30"/>
    <w:qFormat/>
    <w:rsid w:val="009576A8"/>
    <w:pPr>
      <w:pBdr>
        <w:bottom w:val="single" w:sz="4" w:space="4" w:color="5B9BD5" w:themeColor="accent1"/>
      </w:pBdr>
      <w:bidi w:val="0"/>
      <w:spacing w:before="200" w:after="280" w:line="276" w:lineRule="auto"/>
      <w:ind w:left="936" w:right="936"/>
    </w:pPr>
    <w:rPr>
      <w:rFonts w:asciiTheme="minorHAnsi" w:eastAsiaTheme="minorEastAsia" w:hAnsiTheme="minorHAnsi"/>
      <w:b/>
      <w:bCs/>
      <w:i/>
      <w:iCs/>
      <w:color w:val="5B9BD5" w:themeColor="accent1"/>
      <w:sz w:val="22"/>
    </w:rPr>
  </w:style>
  <w:style w:type="character" w:customStyle="1" w:styleId="IntenseQuoteChar">
    <w:name w:val="Intense Quote Char"/>
    <w:basedOn w:val="DefaultParagraphFont"/>
    <w:link w:val="IntenseQuote"/>
    <w:uiPriority w:val="30"/>
    <w:rsid w:val="009576A8"/>
    <w:rPr>
      <w:rFonts w:eastAsiaTheme="minorEastAsia"/>
      <w:b/>
      <w:bCs/>
      <w:i/>
      <w:iCs/>
      <w:color w:val="5B9BD5" w:themeColor="accent1"/>
    </w:rPr>
  </w:style>
  <w:style w:type="character" w:styleId="IntenseEmphasis">
    <w:name w:val="Intense Emphasis"/>
    <w:basedOn w:val="DefaultParagraphFont"/>
    <w:uiPriority w:val="21"/>
    <w:qFormat/>
    <w:rsid w:val="009576A8"/>
    <w:rPr>
      <w:b/>
      <w:bCs/>
      <w:i/>
      <w:iCs/>
      <w:color w:val="5B9BD5" w:themeColor="accent1"/>
    </w:rPr>
  </w:style>
  <w:style w:type="character" w:styleId="SubtleReference">
    <w:name w:val="Subtle Reference"/>
    <w:basedOn w:val="DefaultParagraphFont"/>
    <w:uiPriority w:val="31"/>
    <w:qFormat/>
    <w:rsid w:val="009576A8"/>
    <w:rPr>
      <w:smallCaps/>
      <w:color w:val="ED7D31" w:themeColor="accent2"/>
      <w:u w:val="single"/>
    </w:rPr>
  </w:style>
  <w:style w:type="character" w:styleId="IntenseReference">
    <w:name w:val="Intense Reference"/>
    <w:basedOn w:val="DefaultParagraphFont"/>
    <w:uiPriority w:val="32"/>
    <w:qFormat/>
    <w:rsid w:val="009576A8"/>
    <w:rPr>
      <w:b/>
      <w:bCs/>
      <w:smallCaps/>
      <w:color w:val="ED7D31" w:themeColor="accent2"/>
      <w:spacing w:val="5"/>
      <w:u w:val="single"/>
    </w:rPr>
  </w:style>
  <w:style w:type="character" w:styleId="BookTitle">
    <w:name w:val="Book Title"/>
    <w:basedOn w:val="DefaultParagraphFont"/>
    <w:uiPriority w:val="33"/>
    <w:qFormat/>
    <w:rsid w:val="009576A8"/>
    <w:rPr>
      <w:b/>
      <w:bCs/>
      <w:smallCaps/>
      <w:spacing w:val="5"/>
    </w:rPr>
  </w:style>
  <w:style w:type="numbering" w:customStyle="1" w:styleId="1">
    <w:name w:val="القائمة الحالية1"/>
    <w:uiPriority w:val="99"/>
    <w:rsid w:val="009576A8"/>
    <w:pPr>
      <w:numPr>
        <w:numId w:val="18"/>
      </w:numPr>
    </w:pPr>
  </w:style>
  <w:style w:type="character" w:styleId="CommentReference">
    <w:name w:val="annotation reference"/>
    <w:basedOn w:val="DefaultParagraphFont"/>
    <w:uiPriority w:val="99"/>
    <w:semiHidden/>
    <w:unhideWhenUsed/>
    <w:rsid w:val="009576A8"/>
    <w:rPr>
      <w:sz w:val="16"/>
      <w:szCs w:val="16"/>
    </w:rPr>
  </w:style>
  <w:style w:type="paragraph" w:styleId="CommentText">
    <w:name w:val="annotation text"/>
    <w:basedOn w:val="Normal"/>
    <w:link w:val="CommentTextChar"/>
    <w:uiPriority w:val="99"/>
    <w:semiHidden/>
    <w:unhideWhenUsed/>
    <w:rsid w:val="009576A8"/>
    <w:pPr>
      <w:spacing w:line="240" w:lineRule="auto"/>
    </w:pPr>
    <w:rPr>
      <w:sz w:val="20"/>
      <w:szCs w:val="20"/>
    </w:rPr>
  </w:style>
  <w:style w:type="character" w:customStyle="1" w:styleId="CommentTextChar">
    <w:name w:val="Comment Text Char"/>
    <w:basedOn w:val="DefaultParagraphFont"/>
    <w:link w:val="CommentText"/>
    <w:uiPriority w:val="99"/>
    <w:semiHidden/>
    <w:rsid w:val="009576A8"/>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9576A8"/>
    <w:rPr>
      <w:b/>
      <w:bCs/>
    </w:rPr>
  </w:style>
  <w:style w:type="character" w:customStyle="1" w:styleId="CommentSubjectChar">
    <w:name w:val="Comment Subject Char"/>
    <w:basedOn w:val="CommentTextChar"/>
    <w:link w:val="CommentSubject"/>
    <w:uiPriority w:val="99"/>
    <w:semiHidden/>
    <w:rsid w:val="009576A8"/>
    <w:rPr>
      <w:rFonts w:asciiTheme="majorBidi" w:hAnsiTheme="majorBidi"/>
      <w:b/>
      <w:bCs/>
      <w:sz w:val="20"/>
      <w:szCs w:val="20"/>
    </w:rPr>
  </w:style>
  <w:style w:type="character" w:customStyle="1" w:styleId="font-semibold">
    <w:name w:val="font-semibold"/>
    <w:basedOn w:val="DefaultParagraphFont"/>
    <w:rsid w:val="009576A8"/>
  </w:style>
  <w:style w:type="numbering" w:customStyle="1" w:styleId="2">
    <w:name w:val="القائمة الحالية2"/>
    <w:uiPriority w:val="99"/>
    <w:rsid w:val="009576A8"/>
    <w:pPr>
      <w:numPr>
        <w:numId w:val="19"/>
      </w:numPr>
    </w:pPr>
  </w:style>
  <w:style w:type="character" w:customStyle="1" w:styleId="12">
    <w:name w:val="إشارة لم يتم حلها1"/>
    <w:basedOn w:val="DefaultParagraphFont"/>
    <w:uiPriority w:val="99"/>
    <w:semiHidden/>
    <w:unhideWhenUsed/>
    <w:rsid w:val="009576A8"/>
    <w:rPr>
      <w:color w:val="605E5C"/>
      <w:shd w:val="clear" w:color="auto" w:fill="E1DFDD"/>
    </w:rPr>
  </w:style>
  <w:style w:type="numbering" w:customStyle="1" w:styleId="3">
    <w:name w:val="القائمة الحالية3"/>
    <w:uiPriority w:val="99"/>
    <w:rsid w:val="009576A8"/>
    <w:pPr>
      <w:numPr>
        <w:numId w:val="22"/>
      </w:numPr>
    </w:pPr>
  </w:style>
  <w:style w:type="character" w:styleId="HTMLCode">
    <w:name w:val="HTML Code"/>
    <w:basedOn w:val="DefaultParagraphFont"/>
    <w:uiPriority w:val="99"/>
    <w:semiHidden/>
    <w:unhideWhenUsed/>
    <w:rsid w:val="009576A8"/>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576A8"/>
    <w:rPr>
      <w:color w:val="605E5C"/>
      <w:shd w:val="clear" w:color="auto" w:fill="E1DFDD"/>
    </w:rPr>
  </w:style>
  <w:style w:type="character" w:styleId="LineNumber">
    <w:name w:val="line number"/>
    <w:basedOn w:val="DefaultParagraphFont"/>
    <w:uiPriority w:val="99"/>
    <w:semiHidden/>
    <w:unhideWhenUsed/>
    <w:rsid w:val="009576A8"/>
  </w:style>
  <w:style w:type="numbering" w:customStyle="1" w:styleId="13">
    <w:name w:val="بلا قائمة1"/>
    <w:next w:val="NoList"/>
    <w:uiPriority w:val="99"/>
    <w:semiHidden/>
    <w:unhideWhenUsed/>
    <w:rsid w:val="009576A8"/>
  </w:style>
  <w:style w:type="table" w:customStyle="1" w:styleId="TableNormal0">
    <w:name w:val="TableNormal"/>
    <w:rsid w:val="009576A8"/>
    <w:pPr>
      <w:bidi/>
    </w:pPr>
    <w:rPr>
      <w:rFonts w:ascii="Calibri" w:eastAsia="Calibri" w:hAnsi="Calibri" w:cs="Calibri"/>
      <w:sz w:val="28"/>
      <w:szCs w:val="28"/>
    </w:rPr>
    <w:tblPr>
      <w:tblCellMar>
        <w:top w:w="100" w:type="dxa"/>
        <w:left w:w="100" w:type="dxa"/>
        <w:bottom w:w="100" w:type="dxa"/>
        <w:right w:w="100" w:type="dxa"/>
      </w:tblCellMar>
    </w:tblPr>
  </w:style>
  <w:style w:type="table" w:customStyle="1" w:styleId="14">
    <w:name w:val="شبكة جدول1"/>
    <w:basedOn w:val="TableNormal"/>
    <w:next w:val="TableGrid"/>
    <w:uiPriority w:val="59"/>
    <w:rsid w:val="009576A8"/>
    <w:pPr>
      <w:bidi/>
      <w:spacing w:after="0" w:line="240" w:lineRule="auto"/>
    </w:pPr>
    <w:rPr>
      <w:rFonts w:ascii="Calibri" w:eastAsia="Calibri" w:hAnsi="Calibri" w:cs="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5415</Words>
  <Characters>30867</Characters>
  <Application>Microsoft Office Word</Application>
  <DocSecurity>0</DocSecurity>
  <Lines>257</Lines>
  <Paragraphs>72</Paragraphs>
  <ScaleCrop>false</ScaleCrop>
  <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2026-06-02T11:25:00Z</dcterms:created>
  <dcterms:modified xsi:type="dcterms:W3CDTF">2026-06-02T11:37:00Z</dcterms:modified>
</cp:coreProperties>
</file>